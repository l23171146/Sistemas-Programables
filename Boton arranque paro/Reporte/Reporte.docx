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20000" cy="2539804"/>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2520000" cy="2539804"/>
                    </a:xfrm>
                    <a:prstGeom prst="rect"/>
                  </pic:spPr>
                </pic:pic>
              </a:graphicData>
            </a:graphic>
          </wp:inline>
        </w:drawing>
      </w:r>
    </w:p>
    <w:p>
      <w:pPr>
        <w:jc w:val="center"/>
      </w:pPr>
      <w:r>
        <w:rPr>
          <w:rFonts w:ascii="Times New Roman" w:hAnsi="Times New Roman"/>
          <w:b/>
          <w:i w:val="0"/>
          <w:sz w:val="28"/>
        </w:rPr>
        <w:t>Instituto Tecnológico de Mazatlán</w:t>
      </w:r>
    </w:p>
    <w:p/>
    <w:p>
      <w:pPr>
        <w:jc w:val="center"/>
      </w:pPr>
      <w:r>
        <w:rPr>
          <w:rFonts w:ascii="Times New Roman" w:hAnsi="Times New Roman"/>
          <w:b/>
          <w:i w:val="0"/>
          <w:sz w:val="44"/>
        </w:rPr>
        <w:t>Botón de arranque/paro a prueba de rebotes y apagones</w:t>
      </w:r>
    </w:p>
    <w:p>
      <w:pPr>
        <w:jc w:val="center"/>
      </w:pPr>
      <w:r>
        <w:rPr>
          <w:rFonts w:ascii="Times New Roman" w:hAnsi="Times New Roman"/>
          <w:b w:val="0"/>
          <w:i w:val="0"/>
          <w:sz w:val="28"/>
        </w:rPr>
        <w:t>Práctica 4.1.2</w:t>
      </w:r>
    </w:p>
    <w:p/>
    <w:p>
      <w:pPr>
        <w:spacing w:after="0"/>
        <w:jc w:val="center"/>
      </w:pPr>
      <w:r>
        <w:rPr>
          <w:rFonts w:ascii="Times New Roman" w:hAnsi="Times New Roman"/>
          <w:b/>
          <w:i w:val="0"/>
          <w:sz w:val="24"/>
        </w:rPr>
        <w:t>Carrera:</w:t>
      </w:r>
    </w:p>
    <w:p>
      <w:pPr>
        <w:spacing w:after="0"/>
        <w:jc w:val="center"/>
      </w:pPr>
      <w:r>
        <w:rPr>
          <w:rFonts w:ascii="Times New Roman" w:hAnsi="Times New Roman"/>
          <w:b w:val="0"/>
          <w:i w:val="0"/>
          <w:sz w:val="24"/>
        </w:rPr>
        <w:t>Ingeniería en Sistemas Computacionales</w:t>
      </w:r>
    </w:p>
    <w:p>
      <w:pPr>
        <w:spacing w:after="0"/>
      </w:pPr>
    </w:p>
    <w:p>
      <w:pPr>
        <w:spacing w:after="0"/>
        <w:jc w:val="center"/>
      </w:pPr>
      <w:r>
        <w:rPr>
          <w:rFonts w:ascii="Times New Roman" w:hAnsi="Times New Roman"/>
          <w:b/>
          <w:i w:val="0"/>
          <w:sz w:val="24"/>
        </w:rPr>
        <w:t>Materia:</w:t>
      </w:r>
    </w:p>
    <w:p>
      <w:pPr>
        <w:spacing w:after="0"/>
        <w:jc w:val="center"/>
      </w:pPr>
      <w:r>
        <w:rPr>
          <w:rFonts w:ascii="Times New Roman" w:hAnsi="Times New Roman"/>
          <w:b w:val="0"/>
          <w:i w:val="0"/>
          <w:sz w:val="24"/>
        </w:rPr>
        <w:t>Sistemas Programables</w:t>
      </w:r>
    </w:p>
    <w:p>
      <w:pPr>
        <w:spacing w:after="0"/>
      </w:pPr>
    </w:p>
    <w:p>
      <w:pPr>
        <w:spacing w:after="0"/>
        <w:jc w:val="center"/>
      </w:pPr>
      <w:r>
        <w:rPr>
          <w:rFonts w:ascii="Times New Roman" w:hAnsi="Times New Roman"/>
          <w:b/>
          <w:i w:val="0"/>
          <w:sz w:val="24"/>
        </w:rPr>
        <w:t>Profesor:</w:t>
      </w:r>
    </w:p>
    <w:p>
      <w:pPr>
        <w:spacing w:after="0"/>
        <w:jc w:val="center"/>
      </w:pPr>
      <w:r>
        <w:rPr>
          <w:rFonts w:ascii="Times New Roman" w:hAnsi="Times New Roman"/>
          <w:b w:val="0"/>
          <w:i w:val="0"/>
          <w:sz w:val="24"/>
        </w:rPr>
        <w:t>Miguel Hernández Barrón</w:t>
      </w:r>
    </w:p>
    <w:p>
      <w:pPr>
        <w:spacing w:after="0"/>
      </w:pPr>
    </w:p>
    <w:p>
      <w:pPr>
        <w:spacing w:after="0"/>
        <w:jc w:val="center"/>
      </w:pPr>
      <w:r>
        <w:rPr>
          <w:rFonts w:ascii="Times New Roman" w:hAnsi="Times New Roman"/>
          <w:b/>
          <w:i w:val="0"/>
          <w:sz w:val="24"/>
        </w:rPr>
        <w:t>Alumnos:</w:t>
      </w:r>
    </w:p>
    <w:p>
      <w:pPr>
        <w:spacing w:after="0"/>
        <w:jc w:val="center"/>
      </w:pPr>
      <w:r>
        <w:rPr>
          <w:rFonts w:ascii="Times New Roman" w:hAnsi="Times New Roman"/>
          <w:b w:val="0"/>
          <w:i w:val="0"/>
          <w:sz w:val="24"/>
        </w:rPr>
        <w:t>Rosa Guadalupe Romero Navarro</w:t>
      </w:r>
    </w:p>
    <w:p>
      <w:pPr>
        <w:spacing w:after="0"/>
        <w:jc w:val="center"/>
      </w:pPr>
      <w:r>
        <w:rPr>
          <w:rFonts w:ascii="Times New Roman" w:hAnsi="Times New Roman"/>
          <w:b w:val="0"/>
          <w:i w:val="0"/>
          <w:sz w:val="24"/>
        </w:rPr>
        <w:t>Javier Ramón Quintero Valdez</w:t>
      </w:r>
    </w:p>
    <w:p>
      <w:pPr>
        <w:spacing w:after="0"/>
        <w:jc w:val="center"/>
      </w:pPr>
      <w:r>
        <w:rPr>
          <w:rFonts w:ascii="Times New Roman" w:hAnsi="Times New Roman"/>
          <w:b w:val="0"/>
          <w:i w:val="0"/>
          <w:sz w:val="24"/>
        </w:rPr>
        <w:t>Gabriel Alejandro Barrón Sarabia</w:t>
      </w:r>
    </w:p>
    <w:p>
      <w:pPr>
        <w:spacing w:after="0"/>
      </w:pPr>
      <w:r>
        <w:br w:type="page"/>
      </w:r>
    </w:p>
    <w:p>
      <w:pPr>
        <w:jc w:val="center"/>
      </w:pPr>
      <w:r>
        <w:rPr>
          <w:rFonts w:ascii="Times New Roman" w:hAnsi="Times New Roman"/>
          <w:b/>
          <w:i w:val="0"/>
          <w:sz w:val="40"/>
        </w:rPr>
        <w:t>Reporte de práctica: Botón de arranque/paro a prueba de rebotes y apagones</w:t>
      </w:r>
    </w:p>
    <w:p>
      <w:r>
        <w:rPr>
          <w:rFonts w:ascii="Times New Roman" w:hAnsi="Times New Roman"/>
          <w:b/>
          <w:i w:val="0"/>
          <w:sz w:val="36"/>
        </w:rPr>
        <w:t>1. Descripción del proyecto</w:t>
      </w:r>
    </w:p>
    <w:p>
      <w:pPr>
        <w:jc w:val="both"/>
      </w:pPr>
      <w:r>
        <w:rPr>
          <w:rFonts w:ascii="Times New Roman" w:hAnsi="Times New Roman"/>
          <w:b w:val="0"/>
          <w:i w:val="0"/>
          <w:sz w:val="24"/>
        </w:rPr>
        <w:t>Esta práctica (4.1.2) consiste en programar el arranque y paro de un motor con un solo botón: una pulsación arranca el motor y la siguiente lo apaga. Aunque el sistema parece sencillo, el mundo físico le hace dos "travesuras" al programa, y el programa debe defenderse de ambas.</w:t>
      </w:r>
    </w:p>
    <w:p>
      <w:pPr>
        <w:jc w:val="both"/>
      </w:pPr>
      <w:r>
        <w:rPr>
          <w:rFonts w:ascii="Times New Roman" w:hAnsi="Times New Roman"/>
          <w:b w:val="0"/>
          <w:i w:val="0"/>
          <w:sz w:val="24"/>
        </w:rPr>
        <w:t>La primera es el rebote. Dentro del botón hay una laminita de metal que rebota unos milisegundos al chocar contra los contactos, y el Arduino, que lee el pin miles de veces por segundo, ve varias pulsaciones donde solo hubo una. La segunda es la caída de voltaje: si el voltaje baja un instante, por ejemplo al arrancar el motor, el microcontrolador se reinicia y, al volver, podría hacer algo que nadie le ordenó.</w:t>
      </w:r>
    </w:p>
    <w:p>
      <w:pPr>
        <w:jc w:val="both"/>
      </w:pPr>
      <w:r>
        <w:rPr>
          <w:rFonts w:ascii="Times New Roman" w:hAnsi="Times New Roman"/>
          <w:b w:val="0"/>
          <w:i w:val="0"/>
          <w:sz w:val="24"/>
        </w:rPr>
        <w:t>Contra el rebote se programó un filtro no bloqueante dentro de la clase Boton, que solo acepta un cambio cuando la señal se queda quieta 25 ms y solo cuenta la pulsación al pasar de suelto a oprimido. Contra los apagones, el programa deja el motor apagado como primera acción, avisa del reinicio y espera una orden nueva; además, arranca el motor con una rampa de PWM para reducir el pico de corriente. Como el equipo no contaba con un Arduino físico, el circuito se armó y se probó en la simulación de Tinkercad.</w:t>
      </w:r>
    </w:p>
    <w:p>
      <w:r>
        <w:rPr>
          <w:rFonts w:ascii="Times New Roman" w:hAnsi="Times New Roman"/>
          <w:b/>
          <w:i w:val="0"/>
          <w:sz w:val="36"/>
        </w:rPr>
        <w:t>2. Objetivos</w:t>
      </w:r>
    </w:p>
    <w:p>
      <w:pPr>
        <w:pStyle w:val="ListBullet"/>
        <w:jc w:val="left"/>
      </w:pPr>
      <w:r>
        <w:rPr>
          <w:rFonts w:ascii="Times New Roman" w:hAnsi="Times New Roman"/>
          <w:b w:val="0"/>
          <w:i w:val="0"/>
          <w:sz w:val="24"/>
        </w:rPr>
        <w:t>Identificar fenómenos físicos que alteran el comportamiento de un sistema programable: el rebote y las caídas de voltaje.</w:t>
      </w:r>
    </w:p>
    <w:p>
      <w:pPr>
        <w:pStyle w:val="ListBullet"/>
        <w:jc w:val="left"/>
      </w:pPr>
      <w:r>
        <w:rPr>
          <w:rFonts w:ascii="Times New Roman" w:hAnsi="Times New Roman"/>
          <w:b w:val="0"/>
          <w:i w:val="0"/>
          <w:sz w:val="24"/>
        </w:rPr>
        <w:t>Implementar un filtro de rebotes no bloqueante con millis(), sin usar delay().</w:t>
      </w:r>
    </w:p>
    <w:p>
      <w:pPr>
        <w:pStyle w:val="ListBullet"/>
        <w:jc w:val="left"/>
      </w:pPr>
      <w:r>
        <w:rPr>
          <w:rFonts w:ascii="Times New Roman" w:hAnsi="Times New Roman"/>
          <w:b w:val="0"/>
          <w:i w:val="0"/>
          <w:sz w:val="24"/>
        </w:rPr>
        <w:t>Detectar el flanco de bajada de la señal del botón, es decir, el paso de suelto a oprimido.</w:t>
      </w:r>
    </w:p>
    <w:p>
      <w:pPr>
        <w:pStyle w:val="ListBullet"/>
        <w:jc w:val="left"/>
      </w:pPr>
      <w:r>
        <w:rPr>
          <w:rFonts w:ascii="Times New Roman" w:hAnsi="Times New Roman"/>
          <w:b w:val="0"/>
          <w:i w:val="0"/>
          <w:sz w:val="24"/>
        </w:rPr>
        <w:t>Diseñar un arranque seguro: después de un reinicio, el sistema nunca hace algo que nadie ordenó.</w:t>
      </w:r>
    </w:p>
    <w:p>
      <w:pPr>
        <w:pStyle w:val="ListBullet"/>
        <w:jc w:val="left"/>
      </w:pPr>
      <w:r>
        <w:rPr>
          <w:rFonts w:ascii="Times New Roman" w:hAnsi="Times New Roman"/>
          <w:b w:val="0"/>
          <w:i w:val="0"/>
          <w:sz w:val="24"/>
        </w:rPr>
        <w:t>Aplicar una rampa de arranque con PWM para reducir el pico de corriente del motor.</w:t>
      </w:r>
    </w:p>
    <w:p>
      <w:r>
        <w:rPr>
          <w:rFonts w:ascii="Times New Roman" w:hAnsi="Times New Roman"/>
          <w:b/>
          <w:i w:val="0"/>
          <w:sz w:val="36"/>
        </w:rPr>
        <w:t>3. Herramientas y material utilizado</w:t>
      </w:r>
    </w:p>
    <w:p>
      <w:r>
        <w:rPr>
          <w:rFonts w:ascii="Times New Roman" w:hAnsi="Times New Roman"/>
          <w:b/>
          <w:i w:val="0"/>
          <w:sz w:val="24"/>
        </w:rPr>
        <w:t>Hardware (armado real):</w:t>
      </w:r>
    </w:p>
    <w:p>
      <w:pPr>
        <w:pStyle w:val="ListBullet"/>
        <w:jc w:val="left"/>
      </w:pPr>
      <w:r>
        <w:rPr>
          <w:rFonts w:ascii="Times New Roman" w:hAnsi="Times New Roman"/>
          <w:b w:val="0"/>
          <w:i w:val="0"/>
          <w:sz w:val="24"/>
        </w:rPr>
        <w:t>Arduino UNO R4 WiFi y cable USB-C</w:t>
      </w:r>
    </w:p>
    <w:p>
      <w:pPr>
        <w:pStyle w:val="ListBullet"/>
        <w:jc w:val="left"/>
      </w:pPr>
      <w:r>
        <w:rPr>
          <w:rFonts w:ascii="Times New Roman" w:hAnsi="Times New Roman"/>
          <w:b w:val="0"/>
          <w:i w:val="0"/>
          <w:sz w:val="24"/>
        </w:rPr>
        <w:t>Módulo puente H L298N</w:t>
      </w:r>
    </w:p>
    <w:p>
      <w:pPr>
        <w:pStyle w:val="ListBullet"/>
        <w:jc w:val="left"/>
      </w:pPr>
      <w:r>
        <w:rPr>
          <w:rFonts w:ascii="Times New Roman" w:hAnsi="Times New Roman"/>
          <w:b w:val="0"/>
          <w:i w:val="0"/>
          <w:sz w:val="24"/>
        </w:rPr>
        <w:t>Motorreductor DC tipo TT (3–6 V)</w:t>
      </w:r>
    </w:p>
    <w:p>
      <w:pPr>
        <w:pStyle w:val="ListBullet"/>
        <w:jc w:val="left"/>
      </w:pPr>
      <w:r>
        <w:rPr>
          <w:rFonts w:ascii="Times New Roman" w:hAnsi="Times New Roman"/>
          <w:b w:val="0"/>
          <w:i w:val="0"/>
          <w:sz w:val="24"/>
        </w:rPr>
        <w:t>Dos pilas 18650 con portapilas en serie (≈ 7.4 V)</w:t>
      </w:r>
    </w:p>
    <w:p>
      <w:pPr>
        <w:pStyle w:val="ListBullet"/>
        <w:jc w:val="left"/>
      </w:pPr>
      <w:r>
        <w:rPr>
          <w:rFonts w:ascii="Times New Roman" w:hAnsi="Times New Roman"/>
          <w:b w:val="0"/>
          <w:i w:val="0"/>
          <w:sz w:val="24"/>
        </w:rPr>
        <w:t>Pulsador</w:t>
      </w:r>
    </w:p>
    <w:p>
      <w:pPr>
        <w:pStyle w:val="ListBullet"/>
        <w:jc w:val="left"/>
      </w:pPr>
      <w:r>
        <w:rPr>
          <w:rFonts w:ascii="Times New Roman" w:hAnsi="Times New Roman"/>
          <w:b w:val="0"/>
          <w:i w:val="0"/>
          <w:sz w:val="24"/>
        </w:rPr>
        <w:t>Protoboard y cables jumper macho-macho y macho-hembra</w:t>
      </w:r>
    </w:p>
    <w:p>
      <w:r>
        <w:rPr>
          <w:rFonts w:ascii="Times New Roman" w:hAnsi="Times New Roman"/>
          <w:b/>
          <w:i w:val="0"/>
          <w:sz w:val="24"/>
        </w:rPr>
        <w:t>Simulación (Tinkercad):</w:t>
      </w:r>
    </w:p>
    <w:p>
      <w:pPr>
        <w:pStyle w:val="ListBullet"/>
        <w:jc w:val="left"/>
      </w:pPr>
      <w:r>
        <w:rPr>
          <w:rFonts w:ascii="Times New Roman" w:hAnsi="Times New Roman"/>
          <w:b w:val="0"/>
          <w:i w:val="0"/>
          <w:sz w:val="24"/>
        </w:rPr>
        <w:t>Arduino UNO R3</w:t>
      </w:r>
    </w:p>
    <w:p>
      <w:pPr>
        <w:pStyle w:val="ListBullet"/>
        <w:jc w:val="left"/>
      </w:pPr>
      <w:r>
        <w:rPr>
          <w:rFonts w:ascii="Times New Roman" w:hAnsi="Times New Roman"/>
          <w:b w:val="0"/>
          <w:i w:val="0"/>
          <w:sz w:val="24"/>
        </w:rPr>
        <w:t>Chip puente H L293D</w:t>
      </w:r>
    </w:p>
    <w:p>
      <w:pPr>
        <w:pStyle w:val="ListBullet"/>
        <w:jc w:val="left"/>
      </w:pPr>
      <w:r>
        <w:rPr>
          <w:rFonts w:ascii="Times New Roman" w:hAnsi="Times New Roman"/>
          <w:b w:val="0"/>
          <w:i w:val="0"/>
          <w:sz w:val="24"/>
        </w:rPr>
        <w:t>Motor de CC y pila de 9 V</w:t>
      </w:r>
    </w:p>
    <w:p>
      <w:pPr>
        <w:pStyle w:val="ListBullet"/>
        <w:jc w:val="left"/>
      </w:pPr>
      <w:r>
        <w:rPr>
          <w:rFonts w:ascii="Times New Roman" w:hAnsi="Times New Roman"/>
          <w:b w:val="0"/>
          <w:i w:val="0"/>
          <w:sz w:val="24"/>
        </w:rPr>
        <w:t>Pulsador</w:t>
      </w:r>
    </w:p>
    <w:p>
      <w:pPr>
        <w:pStyle w:val="ListBullet"/>
        <w:jc w:val="left"/>
      </w:pPr>
      <w:r>
        <w:rPr>
          <w:rFonts w:ascii="Times New Roman" w:hAnsi="Times New Roman"/>
          <w:b w:val="0"/>
          <w:i w:val="0"/>
          <w:sz w:val="24"/>
        </w:rPr>
        <w:t>Pantalla LCD 16x2 con interfaz I2C (en lugar de la matriz LED del UNO R4)</w:t>
      </w:r>
    </w:p>
    <w:p>
      <w:r>
        <w:rPr>
          <w:rFonts w:ascii="Times New Roman" w:hAnsi="Times New Roman"/>
          <w:b/>
          <w:i w:val="0"/>
          <w:sz w:val="24"/>
        </w:rPr>
        <w:t>Software:</w:t>
      </w:r>
    </w:p>
    <w:p>
      <w:pPr>
        <w:pStyle w:val="ListBullet"/>
        <w:jc w:val="left"/>
      </w:pPr>
      <w:r>
        <w:rPr>
          <w:rFonts w:ascii="Times New Roman" w:hAnsi="Times New Roman"/>
          <w:b w:val="0"/>
          <w:i w:val="0"/>
          <w:sz w:val="24"/>
        </w:rPr>
        <w:t>Arduino IDE</w:t>
      </w:r>
    </w:p>
    <w:p>
      <w:pPr>
        <w:pStyle w:val="ListBullet"/>
        <w:jc w:val="left"/>
      </w:pPr>
      <w:r>
        <w:rPr>
          <w:rFonts w:ascii="Times New Roman" w:hAnsi="Times New Roman"/>
          <w:b w:val="0"/>
          <w:i w:val="0"/>
          <w:sz w:val="24"/>
        </w:rPr>
        <w:t>Monitor Serie</w:t>
      </w:r>
    </w:p>
    <w:p>
      <w:pPr>
        <w:pStyle w:val="ListBullet"/>
        <w:jc w:val="left"/>
      </w:pPr>
      <w:r>
        <w:rPr>
          <w:rFonts w:ascii="Times New Roman" w:hAnsi="Times New Roman"/>
          <w:b w:val="0"/>
          <w:i w:val="0"/>
          <w:sz w:val="24"/>
        </w:rPr>
        <w:t>Tinkercad Circuits (simulación)</w:t>
      </w:r>
    </w:p>
    <w:p>
      <w:r>
        <w:rPr>
          <w:rFonts w:ascii="Times New Roman" w:hAnsi="Times New Roman"/>
          <w:b/>
          <w:i w:val="0"/>
          <w:sz w:val="36"/>
        </w:rPr>
        <w:t>4. Diagrama</w:t>
      </w:r>
    </w:p>
    <w:p>
      <w:pPr>
        <w:jc w:val="both"/>
      </w:pPr>
      <w:r>
        <w:rPr>
          <w:rFonts w:ascii="Times New Roman" w:hAnsi="Times New Roman"/>
          <w:b w:val="0"/>
          <w:i w:val="0"/>
          <w:sz w:val="24"/>
        </w:rPr>
        <w:t>El circuito tiene una parte de potencia y una de señal. En la de potencia, las dos pilas 18650 se conectan a las terminales +12V y GND del L298N, el motorreductor va a OUT1 y OUT2, y la tierra del L298N se une a la del Arduino. El jumper 5V-EN se deja puesto y el jumper ENA se quita para poder controlar la velocidad con PWM.</w:t>
      </w:r>
    </w:p>
    <w:p>
      <w:pPr>
        <w:jc w:val="both"/>
      </w:pPr>
      <w:r>
        <w:rPr>
          <w:rFonts w:ascii="Times New Roman" w:hAnsi="Times New Roman"/>
          <w:b w:val="0"/>
          <w:i w:val="0"/>
          <w:sz w:val="24"/>
        </w:rPr>
        <w:t>En la parte de señal, el pin D9 (PWM) va a ENA para la velocidad y la rampa, el pin D7 va a IN1 para encender el motor, e IN2 va a tierra para dejar fijo el sentido de giro. El pulsador se conecta entre D2 y GND sin resistencia, porque se usa la resistencia interna del Arduino con INPUT_PULLUP: suelto se lee HIGH y oprimido se lee LOW.</w:t>
      </w:r>
    </w:p>
    <w:tbl>
      <w:tblPr>
        <w:tblStyle w:val="TableGrid"/>
        <w:tblW w:type="auto" w:w="0"/>
        <w:tblLook w:firstColumn="1" w:firstRow="1" w:lastColumn="0" w:lastRow="0" w:noHBand="0" w:noVBand="1" w:val="04A0"/>
      </w:tblPr>
      <w:tblGrid>
        <w:gridCol w:w="4703"/>
        <w:gridCol w:w="4703"/>
      </w:tblGrid>
      <w:tr>
        <w:tc>
          <w:tcPr>
            <w:tcW w:type="dxa" w:w="4703"/>
          </w:tcPr>
          <w:p>
            <w:r/>
            <w:r>
              <w:rPr>
                <w:rFonts w:ascii="Times New Roman" w:hAnsi="Times New Roman"/>
                <w:b/>
                <w:sz w:val="22"/>
              </w:rPr>
              <w:t>Conexión</w:t>
            </w:r>
          </w:p>
        </w:tc>
        <w:tc>
          <w:tcPr>
            <w:tcW w:type="dxa" w:w="4703"/>
          </w:tcPr>
          <w:p>
            <w:r/>
            <w:r>
              <w:rPr>
                <w:rFonts w:ascii="Times New Roman" w:hAnsi="Times New Roman"/>
                <w:b/>
                <w:sz w:val="22"/>
              </w:rPr>
              <w:t>Destino</w:t>
            </w:r>
          </w:p>
        </w:tc>
      </w:tr>
      <w:tr>
        <w:tc>
          <w:tcPr>
            <w:tcW w:type="dxa" w:w="4703"/>
          </w:tcPr>
          <w:p>
            <w:r/>
            <w:r>
              <w:rPr>
                <w:rFonts w:ascii="Times New Roman" w:hAnsi="Times New Roman"/>
                <w:b w:val="0"/>
                <w:sz w:val="22"/>
              </w:rPr>
              <w:t>Positivo del portapilas</w:t>
            </w:r>
          </w:p>
        </w:tc>
        <w:tc>
          <w:tcPr>
            <w:tcW w:type="dxa" w:w="4703"/>
          </w:tcPr>
          <w:p>
            <w:r/>
            <w:r>
              <w:rPr>
                <w:rFonts w:ascii="Times New Roman" w:hAnsi="Times New Roman"/>
                <w:b w:val="0"/>
                <w:sz w:val="22"/>
              </w:rPr>
              <w:t>+12V del L298N</w:t>
            </w:r>
          </w:p>
        </w:tc>
      </w:tr>
      <w:tr>
        <w:tc>
          <w:tcPr>
            <w:tcW w:type="dxa" w:w="4703"/>
          </w:tcPr>
          <w:p>
            <w:r/>
            <w:r>
              <w:rPr>
                <w:rFonts w:ascii="Times New Roman" w:hAnsi="Times New Roman"/>
                <w:b w:val="0"/>
                <w:sz w:val="22"/>
              </w:rPr>
              <w:t>Negativo del portapilas</w:t>
            </w:r>
          </w:p>
        </w:tc>
        <w:tc>
          <w:tcPr>
            <w:tcW w:type="dxa" w:w="4703"/>
          </w:tcPr>
          <w:p>
            <w:r/>
            <w:r>
              <w:rPr>
                <w:rFonts w:ascii="Times New Roman" w:hAnsi="Times New Roman"/>
                <w:b w:val="0"/>
                <w:sz w:val="22"/>
              </w:rPr>
              <w:t>GND del L298N</w:t>
            </w:r>
          </w:p>
        </w:tc>
      </w:tr>
      <w:tr>
        <w:tc>
          <w:tcPr>
            <w:tcW w:type="dxa" w:w="4703"/>
          </w:tcPr>
          <w:p>
            <w:r/>
            <w:r>
              <w:rPr>
                <w:rFonts w:ascii="Times New Roman" w:hAnsi="Times New Roman"/>
                <w:b w:val="0"/>
                <w:sz w:val="22"/>
              </w:rPr>
              <w:t>GND del L298N</w:t>
            </w:r>
          </w:p>
        </w:tc>
        <w:tc>
          <w:tcPr>
            <w:tcW w:type="dxa" w:w="4703"/>
          </w:tcPr>
          <w:p>
            <w:r/>
            <w:r>
              <w:rPr>
                <w:rFonts w:ascii="Times New Roman" w:hAnsi="Times New Roman"/>
                <w:b w:val="0"/>
                <w:sz w:val="22"/>
              </w:rPr>
              <w:t>GND del Arduino (tierra común)</w:t>
            </w:r>
          </w:p>
        </w:tc>
      </w:tr>
      <w:tr>
        <w:tc>
          <w:tcPr>
            <w:tcW w:type="dxa" w:w="4703"/>
          </w:tcPr>
          <w:p>
            <w:r/>
            <w:r>
              <w:rPr>
                <w:rFonts w:ascii="Times New Roman" w:hAnsi="Times New Roman"/>
                <w:b w:val="0"/>
                <w:sz w:val="22"/>
              </w:rPr>
              <w:t>Motorreductor</w:t>
            </w:r>
          </w:p>
        </w:tc>
        <w:tc>
          <w:tcPr>
            <w:tcW w:type="dxa" w:w="4703"/>
          </w:tcPr>
          <w:p>
            <w:r/>
            <w:r>
              <w:rPr>
                <w:rFonts w:ascii="Times New Roman" w:hAnsi="Times New Roman"/>
                <w:b w:val="0"/>
                <w:sz w:val="22"/>
              </w:rPr>
              <w:t>OUT1 y OUT2</w:t>
            </w:r>
          </w:p>
        </w:tc>
      </w:tr>
      <w:tr>
        <w:tc>
          <w:tcPr>
            <w:tcW w:type="dxa" w:w="4703"/>
          </w:tcPr>
          <w:p>
            <w:r/>
            <w:r>
              <w:rPr>
                <w:rFonts w:ascii="Times New Roman" w:hAnsi="Times New Roman"/>
                <w:b w:val="0"/>
                <w:sz w:val="22"/>
              </w:rPr>
              <w:t>D9 del Arduino</w:t>
            </w:r>
          </w:p>
        </w:tc>
        <w:tc>
          <w:tcPr>
            <w:tcW w:type="dxa" w:w="4703"/>
          </w:tcPr>
          <w:p>
            <w:r/>
            <w:r>
              <w:rPr>
                <w:rFonts w:ascii="Times New Roman" w:hAnsi="Times New Roman"/>
                <w:b w:val="0"/>
                <w:sz w:val="22"/>
              </w:rPr>
              <w:t>ENA del L298N (jumper ENA quitado)</w:t>
            </w:r>
          </w:p>
        </w:tc>
      </w:tr>
      <w:tr>
        <w:tc>
          <w:tcPr>
            <w:tcW w:type="dxa" w:w="4703"/>
          </w:tcPr>
          <w:p>
            <w:r/>
            <w:r>
              <w:rPr>
                <w:rFonts w:ascii="Times New Roman" w:hAnsi="Times New Roman"/>
                <w:b w:val="0"/>
                <w:sz w:val="22"/>
              </w:rPr>
              <w:t>D7 del Arduino</w:t>
            </w:r>
          </w:p>
        </w:tc>
        <w:tc>
          <w:tcPr>
            <w:tcW w:type="dxa" w:w="4703"/>
          </w:tcPr>
          <w:p>
            <w:r/>
            <w:r>
              <w:rPr>
                <w:rFonts w:ascii="Times New Roman" w:hAnsi="Times New Roman"/>
                <w:b w:val="0"/>
                <w:sz w:val="22"/>
              </w:rPr>
              <w:t>IN1 del L298N</w:t>
            </w:r>
          </w:p>
        </w:tc>
      </w:tr>
      <w:tr>
        <w:tc>
          <w:tcPr>
            <w:tcW w:type="dxa" w:w="4703"/>
          </w:tcPr>
          <w:p>
            <w:r/>
            <w:r>
              <w:rPr>
                <w:rFonts w:ascii="Times New Roman" w:hAnsi="Times New Roman"/>
                <w:b w:val="0"/>
                <w:sz w:val="22"/>
              </w:rPr>
              <w:t>IN2 del L298N</w:t>
            </w:r>
          </w:p>
        </w:tc>
        <w:tc>
          <w:tcPr>
            <w:tcW w:type="dxa" w:w="4703"/>
          </w:tcPr>
          <w:p>
            <w:r/>
            <w:r>
              <w:rPr>
                <w:rFonts w:ascii="Times New Roman" w:hAnsi="Times New Roman"/>
                <w:b w:val="0"/>
                <w:sz w:val="22"/>
              </w:rPr>
              <w:t>GND</w:t>
            </w:r>
          </w:p>
        </w:tc>
      </w:tr>
      <w:tr>
        <w:tc>
          <w:tcPr>
            <w:tcW w:type="dxa" w:w="4703"/>
          </w:tcPr>
          <w:p>
            <w:r/>
            <w:r>
              <w:rPr>
                <w:rFonts w:ascii="Times New Roman" w:hAnsi="Times New Roman"/>
                <w:b w:val="0"/>
                <w:sz w:val="22"/>
              </w:rPr>
              <w:t>Pulsador</w:t>
            </w:r>
          </w:p>
        </w:tc>
        <w:tc>
          <w:tcPr>
            <w:tcW w:type="dxa" w:w="4703"/>
          </w:tcPr>
          <w:p>
            <w:r/>
            <w:r>
              <w:rPr>
                <w:rFonts w:ascii="Times New Roman" w:hAnsi="Times New Roman"/>
                <w:b w:val="0"/>
                <w:sz w:val="22"/>
              </w:rPr>
              <w:t>D2 y GND (INPUT_PULLUP)</w:t>
            </w:r>
          </w:p>
        </w:tc>
      </w:tr>
    </w:tbl>
    <w:p/>
    <w:p>
      <w:pPr>
        <w:jc w:val="center"/>
      </w:pPr>
      <w:r>
        <w:drawing>
          <wp:inline xmlns:a="http://schemas.openxmlformats.org/drawingml/2006/main" xmlns:pic="http://schemas.openxmlformats.org/drawingml/2006/picture">
            <wp:extent cx="5580000" cy="3538537"/>
            <wp:docPr id="2" name="Picture 2"/>
            <wp:cNvGraphicFramePr>
              <a:graphicFrameLocks noChangeAspect="1"/>
            </wp:cNvGraphicFramePr>
            <a:graphic>
              <a:graphicData uri="http://schemas.openxmlformats.org/drawingml/2006/picture">
                <pic:pic>
                  <pic:nvPicPr>
                    <pic:cNvPr id="0" name="Diagrama.jpeg"/>
                    <pic:cNvPicPr/>
                  </pic:nvPicPr>
                  <pic:blipFill>
                    <a:blip r:embed="rId10"/>
                    <a:stretch>
                      <a:fillRect/>
                    </a:stretch>
                  </pic:blipFill>
                  <pic:spPr>
                    <a:xfrm>
                      <a:off x="0" y="0"/>
                      <a:ext cx="5580000" cy="3538537"/>
                    </a:xfrm>
                    <a:prstGeom prst="rect"/>
                  </pic:spPr>
                </pic:pic>
              </a:graphicData>
            </a:graphic>
          </wp:inline>
        </w:drawing>
      </w:r>
    </w:p>
    <w:p>
      <w:pPr>
        <w:jc w:val="center"/>
      </w:pPr>
      <w:r>
        <w:rPr>
          <w:rFonts w:ascii="Times New Roman" w:hAnsi="Times New Roman"/>
          <w:b w:val="0"/>
          <w:i/>
          <w:sz w:val="22"/>
        </w:rPr>
        <w:t>Diagrama de conexión del Arduino UNO R4 WiFi, el puente H L298N, el motorreductor, las pilas 18650 y el pulsador.</w:t>
      </w:r>
    </w:p>
    <w:p>
      <w:r>
        <w:rPr>
          <w:rFonts w:ascii="Times New Roman" w:hAnsi="Times New Roman"/>
          <w:b/>
          <w:i w:val="0"/>
          <w:sz w:val="36"/>
        </w:rPr>
        <w:t>5. Código</w:t>
      </w:r>
    </w:p>
    <w:p>
      <w:pPr>
        <w:jc w:val="both"/>
      </w:pPr>
      <w:r>
        <w:rPr>
          <w:rFonts w:ascii="Times New Roman" w:hAnsi="Times New Roman"/>
          <w:b w:val="0"/>
          <w:i w:val="0"/>
          <w:sz w:val="24"/>
        </w:rPr>
        <w:t>El siguiente código es el que se ejecutó en la simulación de Tinkercad. La versión para el UNO R4 WiFi (Boton_Arranque_Paro.ino, en la carpeta Codigo del repositorio) es igual, salvo la sección de la pantalla: en lugar de la LCD usa la matriz LED integrada, que muestra "RST" como aviso de reinicio y después "ON" u "OFF" con una barra de velocidad. En el repositorio también está Boton_Sin_Filtro.ino, la versión del paso 2 del desarrollo que cuenta cada flanco sin filtrar.</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Practica 4.1.2: Boton de arranque/paro a prueba de rebotes y apagones.</w:t>
      </w:r>
    </w:p>
    <w:p>
      <w:pPr>
        <w:spacing w:after="0" w:line="240" w:lineRule="auto"/>
      </w:pPr>
      <w:r>
        <w:rPr>
          <w:rFonts w:ascii="Courier New" w:hAnsi="Courier New"/>
          <w:b w:val="0"/>
          <w:i w:val="0"/>
          <w:sz w:val="18"/>
        </w:rPr>
        <w:t xml:space="preserve">  VERSION PARA TINKERCAD: Arduino UNO R3 + puente H L293D + motor DC + pulsador + LCD 16x2 (I2C).</w:t>
      </w:r>
    </w:p>
    <w:p>
      <w:pPr>
        <w:spacing w:after="0" w:line="240" w:lineRule="auto"/>
      </w:pPr>
      <w:r>
        <w:rPr>
          <w:rFonts w:ascii="Courier New" w:hAnsi="Courier New"/>
          <w:b w:val="0"/>
          <w:i w:val="0"/>
          <w:sz w:val="18"/>
        </w:rPr>
        <w:t xml:space="preserve">  Tinkercad no tiene el UNO R4 (ni su matriz LED) ni el modulo L298N: la matriz se cambia</w:t>
      </w:r>
    </w:p>
    <w:p>
      <w:pPr>
        <w:spacing w:after="0" w:line="240" w:lineRule="auto"/>
      </w:pPr>
      <w:r>
        <w:rPr>
          <w:rFonts w:ascii="Courier New" w:hAnsi="Courier New"/>
          <w:b w:val="0"/>
          <w:i w:val="0"/>
          <w:sz w:val="18"/>
        </w:rPr>
        <w:t xml:space="preserve">  por la LCD y el L298N por el L293D, que se controla igual (EN con PWM, IN1 e IN2).</w:t>
      </w:r>
    </w:p>
    <w:p>
      <w:pPr>
        <w:spacing w:after="0" w:line="240" w:lineRule="auto"/>
      </w:pPr>
      <w:r>
        <w:rPr>
          <w:rFonts w:ascii="Courier New" w:hAnsi="Courier New"/>
          <w:b w:val="0"/>
          <w:i w:val="0"/>
          <w:sz w:val="18"/>
        </w:rPr>
        <w:t xml:space="preserve">  Equipo: Rosa Guadalupe Romero Navarro, Javier Ramon Quintero Valdez</w:t>
      </w:r>
    </w:p>
    <w:p>
      <w:pPr>
        <w:spacing w:after="0" w:line="240" w:lineRule="auto"/>
      </w:pPr>
      <w:r>
        <w:rPr>
          <w:rFonts w:ascii="Courier New" w:hAnsi="Courier New"/>
          <w:b w:val="0"/>
          <w:i w:val="0"/>
          <w:sz w:val="18"/>
        </w:rPr>
        <w:t xml:space="preserve">          y Gabriel Alejandro Barron Sarabia.</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Motor:  D9 (PWM) -&gt; EN1,2 (pata 1 del L293D); D7 -&gt; IN1 (pata 2); IN2 (pata 7) a GND.</w:t>
      </w:r>
    </w:p>
    <w:p>
      <w:pPr>
        <w:spacing w:after="0" w:line="240" w:lineRule="auto"/>
      </w:pPr>
      <w:r>
        <w:rPr>
          <w:rFonts w:ascii="Courier New" w:hAnsi="Courier New"/>
          <w:b w:val="0"/>
          <w:i w:val="0"/>
          <w:sz w:val="18"/>
        </w:rPr>
        <w:t xml:space="preserve">          Motor entre OUT1 (pata 3) y OUT2 (pata 6). Patas 4, 5, 12 y 13 a GND.</w:t>
      </w:r>
    </w:p>
    <w:p>
      <w:pPr>
        <w:spacing w:after="0" w:line="240" w:lineRule="auto"/>
      </w:pPr>
      <w:r>
        <w:rPr>
          <w:rFonts w:ascii="Courier New" w:hAnsi="Courier New"/>
          <w:b w:val="0"/>
          <w:i w:val="0"/>
          <w:sz w:val="18"/>
        </w:rPr>
        <w:t xml:space="preserve">  Boton:  una pata a D2 y la opuesta a GND (INPUT_PULLUP, sin resistencia).</w:t>
      </w:r>
    </w:p>
    <w:p>
      <w:pPr>
        <w:spacing w:after="0" w:line="240" w:lineRule="auto"/>
      </w:pPr>
      <w:r>
        <w:rPr>
          <w:rFonts w:ascii="Courier New" w:hAnsi="Courier New"/>
          <w:b w:val="0"/>
          <w:i w:val="0"/>
          <w:sz w:val="18"/>
        </w:rPr>
        <w:t xml:space="preserve">  LCD:    GND, VCC a 5V, SDA a A4, SCL a A5.</w:t>
      </w:r>
    </w:p>
    <w:p>
      <w:pPr>
        <w:spacing w:after="0" w:line="240" w:lineRule="auto"/>
      </w:pPr>
      <w:r>
        <w:rPr>
          <w:rFonts w:ascii="Courier New" w:hAnsi="Courier New"/>
          <w:b w:val="0"/>
          <w:i w:val="0"/>
          <w:sz w:val="18"/>
        </w:rPr>
        <w:t xml:space="preserve">  Potencia: pila de 9 V a VCC2 (pata 8) del L293D; VCC1 (pata 16) a 5V del Arduino.</w:t>
      </w:r>
    </w:p>
    <w:p>
      <w:pPr>
        <w:spacing w:after="0" w:line="240" w:lineRule="auto"/>
      </w:pPr>
      <w:r>
        <w:rPr>
          <w:rFonts w:ascii="Courier New" w:hAnsi="Courier New"/>
          <w:b w:val="0"/>
          <w:i w:val="0"/>
          <w:sz w:val="18"/>
        </w:rPr>
        <w:t xml:space="preserve">  Negativo de la pila unido al GND del Arduino (tierra comun obligatoria).</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Una pulsacion arranca el motor con rampa (0 a 255 en 1.5 s); la siguiente lo para de inmediato.</w:t>
      </w:r>
    </w:p>
    <w:p>
      <w:pPr>
        <w:spacing w:after="0" w:line="240" w:lineRule="auto"/>
      </w:pPr>
      <w:r>
        <w:rPr>
          <w:rFonts w:ascii="Courier New" w:hAnsi="Courier New"/>
          <w:b w:val="0"/>
          <w:i w:val="0"/>
          <w:sz w:val="18"/>
        </w:rPr>
        <w:t xml:space="preserve">  Defensas:</w:t>
      </w:r>
    </w:p>
    <w:p>
      <w:pPr>
        <w:spacing w:after="0" w:line="240" w:lineRule="auto"/>
      </w:pPr>
      <w:r>
        <w:rPr>
          <w:rFonts w:ascii="Courier New" w:hAnsi="Courier New"/>
          <w:b w:val="0"/>
          <w:i w:val="0"/>
          <w:sz w:val="18"/>
        </w:rPr>
        <w:t xml:space="preserve">    - Rebote: la clase Boton solo acepta un cambio que se queda quieto 25 ms (filtro con millis()).</w:t>
      </w:r>
    </w:p>
    <w:p>
      <w:pPr>
        <w:spacing w:after="0" w:line="240" w:lineRule="auto"/>
      </w:pPr>
      <w:r>
        <w:rPr>
          <w:rFonts w:ascii="Courier New" w:hAnsi="Courier New"/>
          <w:b w:val="0"/>
          <w:i w:val="0"/>
          <w:sz w:val="18"/>
        </w:rPr>
        <w:t xml:space="preserve">    - Apagon: setup() deja el motor apagado antes que nada, avisa el reinicio en la LCD</w:t>
      </w:r>
    </w:p>
    <w:p>
      <w:pPr>
        <w:spacing w:after="0" w:line="240" w:lineRule="auto"/>
      </w:pPr>
      <w:r>
        <w:rPr>
          <w:rFonts w:ascii="Courier New" w:hAnsi="Courier New"/>
          <w:b w:val="0"/>
          <w:i w:val="0"/>
          <w:sz w:val="18"/>
        </w:rPr>
        <w:t xml:space="preserve">      y en el Monitor Serie, y el motor solo arranca con una pulsacion nueva.</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Comandos por el Monitor Serie (115200 baudios, cualquier ajuste de linea):</w:t>
      </w:r>
    </w:p>
    <w:p>
      <w:pPr>
        <w:spacing w:after="0" w:line="240" w:lineRule="auto"/>
      </w:pPr>
      <w:r>
        <w:rPr>
          <w:rFonts w:ascii="Courier New" w:hAnsi="Courier New"/>
          <w:b w:val="0"/>
          <w:i w:val="0"/>
          <w:sz w:val="18"/>
        </w:rPr>
        <w:t xml:space="preserve">    V n   cambia la ventana del filtro a n ms (para la prueba de 2, 25 y 300 ms)</w:t>
      </w:r>
    </w:p>
    <w:p>
      <w:pPr>
        <w:spacing w:after="0" w:line="240" w:lineRule="auto"/>
      </w:pPr>
      <w:r>
        <w:rPr>
          <w:rFonts w:ascii="Courier New" w:hAnsi="Courier New"/>
          <w:b w:val="0"/>
          <w:i w:val="0"/>
          <w:sz w:val="18"/>
        </w:rPr>
        <w:t xml:space="preserve">    C     pone el contador de pulsaciones en 0</w:t>
      </w:r>
    </w:p>
    <w:p>
      <w:pPr>
        <w:spacing w:after="0" w:line="240" w:lineRule="auto"/>
      </w:pPr>
      <w:r>
        <w:rPr>
          <w:rFonts w:ascii="Courier New" w:hAnsi="Courier New"/>
          <w:b w:val="0"/>
          <w:i w:val="0"/>
          <w:sz w:val="18"/>
        </w:rPr>
        <w:t xml:space="preserve">    G     alterna el arranque entre rampa y golpe (PWM directo a 255), para compararlos</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No utiliza delay().</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#include &lt;Adafruit_LiquidCrystal.h&gt;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const uint8_t PIN_BOTON = 2;</w:t>
      </w:r>
    </w:p>
    <w:p>
      <w:pPr>
        <w:spacing w:after="0" w:line="240" w:lineRule="auto"/>
      </w:pPr>
      <w:r>
        <w:rPr>
          <w:rFonts w:ascii="Courier New" w:hAnsi="Courier New"/>
          <w:b w:val="0"/>
          <w:i w:val="0"/>
          <w:sz w:val="18"/>
        </w:rPr>
        <w:t>const uint8_t PIN_IN1 = 7;</w:t>
      </w:r>
    </w:p>
    <w:p>
      <w:pPr>
        <w:spacing w:after="0" w:line="240" w:lineRule="auto"/>
      </w:pPr>
      <w:r>
        <w:rPr>
          <w:rFonts w:ascii="Courier New" w:hAnsi="Courier New"/>
          <w:b w:val="0"/>
          <w:i w:val="0"/>
          <w:sz w:val="18"/>
        </w:rPr>
        <w:t>const uint8_t PIN_ENA = 9;                 // PWM: velocidad del motor.</w:t>
      </w:r>
    </w:p>
    <w:p>
      <w:pPr>
        <w:spacing w:after="0" w:line="240" w:lineRule="auto"/>
      </w:pPr>
      <w:r>
        <w:rPr>
          <w:rFonts w:ascii="Courier New" w:hAnsi="Courier New"/>
          <w:b w:val="0"/>
          <w:i w:val="0"/>
          <w:sz w:val="18"/>
        </w:rPr>
        <w:t>const uint32_t VENTANA_MS = 25;            // Tiempo que la senal debe quedarse quieta.</w:t>
      </w:r>
    </w:p>
    <w:p>
      <w:pPr>
        <w:spacing w:after="0" w:line="240" w:lineRule="auto"/>
      </w:pPr>
      <w:r>
        <w:rPr>
          <w:rFonts w:ascii="Courier New" w:hAnsi="Courier New"/>
          <w:b w:val="0"/>
          <w:i w:val="0"/>
          <w:sz w:val="18"/>
        </w:rPr>
        <w:t>const uint32_t RAMPA_MS = 1500;            // De 0 a 255 en este tiempo.</w:t>
      </w:r>
    </w:p>
    <w:p>
      <w:pPr>
        <w:spacing w:after="0" w:line="240" w:lineRule="auto"/>
      </w:pPr>
      <w:r>
        <w:rPr>
          <w:rFonts w:ascii="Courier New" w:hAnsi="Courier New"/>
          <w:b w:val="0"/>
          <w:i w:val="0"/>
          <w:sz w:val="18"/>
        </w:rPr>
        <w:t>const uint32_t AVISO_MS = 3000;            // Cuanto dura el aviso de reinicio en la LCD.</w:t>
      </w:r>
    </w:p>
    <w:p>
      <w:pPr>
        <w:spacing w:after="0" w:line="240" w:lineRule="auto"/>
      </w:pPr>
      <w:r>
        <w:rPr>
          <w:rFonts w:ascii="Courier New" w:hAnsi="Courier New"/>
          <w:b w:val="0"/>
          <w:i w:val="0"/>
          <w:sz w:val="18"/>
        </w:rPr>
        <w:t>const uint32_t FIN_DE_ORDEN_MS = 50;       // Silencio que cierra una orden sin fin de linea.</w:t>
      </w:r>
    </w:p>
    <w:p>
      <w:pPr>
        <w:spacing w:after="0" w:line="240" w:lineRule="auto"/>
      </w:pPr>
      <w:r>
        <w:rPr>
          <w:rFonts w:ascii="Courier New" w:hAnsi="Courier New"/>
          <w:b w:val="0"/>
          <w:i w:val="0"/>
          <w:sz w:val="18"/>
        </w:rPr>
        <w:t>const uint8_t LARGO_ORDEN = 12;</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 Filtro de rebotes</w:t>
      </w:r>
    </w:p>
    <w:p>
      <w:pPr>
        <w:spacing w:after="0" w:line="240" w:lineRule="auto"/>
      </w:pPr>
      <w:r>
        <w:rPr>
          <w:rFonts w:ascii="Courier New" w:hAnsi="Courier New"/>
          <w:b w:val="0"/>
          <w:i w:val="0"/>
          <w:sz w:val="18"/>
        </w:rPr>
        <w:t>class Boton {</w:t>
      </w:r>
    </w:p>
    <w:p>
      <w:pPr>
        <w:spacing w:after="0" w:line="240" w:lineRule="auto"/>
      </w:pPr>
      <w:r>
        <w:rPr>
          <w:rFonts w:ascii="Courier New" w:hAnsi="Courier New"/>
          <w:b w:val="0"/>
          <w:i w:val="0"/>
          <w:sz w:val="18"/>
        </w:rPr>
        <w:t xml:space="preserve">  public:</w:t>
      </w:r>
    </w:p>
    <w:p>
      <w:pPr>
        <w:spacing w:after="0" w:line="240" w:lineRule="auto"/>
      </w:pPr>
      <w:r>
        <w:rPr>
          <w:rFonts w:ascii="Courier New" w:hAnsi="Courier New"/>
          <w:b w:val="0"/>
          <w:i w:val="0"/>
          <w:sz w:val="18"/>
        </w:rPr>
        <w:t xml:space="preserve">    Boton(uint8_t pin, uint32_t ventana = VENTANA_MS)</w:t>
      </w:r>
    </w:p>
    <w:p>
      <w:pPr>
        <w:spacing w:after="0" w:line="240" w:lineRule="auto"/>
      </w:pPr>
      <w:r>
        <w:rPr>
          <w:rFonts w:ascii="Courier New" w:hAnsi="Courier New"/>
          <w:b w:val="0"/>
          <w:i w:val="0"/>
          <w:sz w:val="18"/>
        </w:rPr>
        <w:t xml:space="preserve">      : pin_(pin), lecturaAnterior_(HIGH), estadoAceptado_(HIGH),</w:t>
      </w:r>
    </w:p>
    <w:p>
      <w:pPr>
        <w:spacing w:after="0" w:line="240" w:lineRule="auto"/>
      </w:pPr>
      <w:r>
        <w:rPr>
          <w:rFonts w:ascii="Courier New" w:hAnsi="Courier New"/>
          <w:b w:val="0"/>
          <w:i w:val="0"/>
          <w:sz w:val="18"/>
        </w:rPr>
        <w:t xml:space="preserve">        ultimoCambio_(0), ventana_(ventana), huboPulsacion_(false)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 Si el boton ya esta oprimido al arrancar, se toma como el estado de partida:</w:t>
      </w:r>
    </w:p>
    <w:p>
      <w:pPr>
        <w:spacing w:after="0" w:line="240" w:lineRule="auto"/>
      </w:pPr>
      <w:r>
        <w:rPr>
          <w:rFonts w:ascii="Courier New" w:hAnsi="Courier New"/>
          <w:b w:val="0"/>
          <w:i w:val="0"/>
          <w:sz w:val="18"/>
        </w:rPr>
        <w:t xml:space="preserve">    // asi un dedo que se quedo en el boton durante el reinicio no arranca el motor.</w:t>
      </w:r>
    </w:p>
    <w:p>
      <w:pPr>
        <w:spacing w:after="0" w:line="240" w:lineRule="auto"/>
      </w:pPr>
      <w:r>
        <w:rPr>
          <w:rFonts w:ascii="Courier New" w:hAnsi="Courier New"/>
          <w:b w:val="0"/>
          <w:i w:val="0"/>
          <w:sz w:val="18"/>
        </w:rPr>
        <w:t xml:space="preserve">    void iniciar() {</w:t>
      </w:r>
    </w:p>
    <w:p>
      <w:pPr>
        <w:spacing w:after="0" w:line="240" w:lineRule="auto"/>
      </w:pPr>
      <w:r>
        <w:rPr>
          <w:rFonts w:ascii="Courier New" w:hAnsi="Courier New"/>
          <w:b w:val="0"/>
          <w:i w:val="0"/>
          <w:sz w:val="18"/>
        </w:rPr>
        <w:t xml:space="preserve">      pinMode(pin_, INPUT_PULLUP);</w:t>
      </w:r>
    </w:p>
    <w:p>
      <w:pPr>
        <w:spacing w:after="0" w:line="240" w:lineRule="auto"/>
      </w:pPr>
      <w:r>
        <w:rPr>
          <w:rFonts w:ascii="Courier New" w:hAnsi="Courier New"/>
          <w:b w:val="0"/>
          <w:i w:val="0"/>
          <w:sz w:val="18"/>
        </w:rPr>
        <w:t xml:space="preserve">      lecturaAnterior_ = estadoAceptado_ = digitalRead(pin_);</w:t>
      </w:r>
    </w:p>
    <w:p>
      <w:pPr>
        <w:spacing w:after="0" w:line="240" w:lineRule="auto"/>
      </w:pPr>
      <w:r>
        <w:rPr>
          <w:rFonts w:ascii="Courier New" w:hAnsi="Courier New"/>
          <w:b w:val="0"/>
          <w:i w:val="0"/>
          <w:sz w:val="18"/>
        </w:rPr>
        <w:t xml:space="preserve">      ultimoCambio_ = millis();</w:t>
      </w:r>
    </w:p>
    <w:p>
      <w:pPr>
        <w:spacing w:after="0" w:line="240" w:lineRule="auto"/>
      </w:pPr>
      <w:r>
        <w:rPr>
          <w:rFonts w:ascii="Courier New" w:hAnsi="Courier New"/>
          <w:b w:val="0"/>
          <w:i w:val="0"/>
          <w:sz w:val="18"/>
        </w:rPr>
        <w:t xml:space="preserve">      huboPulsacion_ = false;</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void actualizar() {</w:t>
      </w:r>
    </w:p>
    <w:p>
      <w:pPr>
        <w:spacing w:after="0" w:line="240" w:lineRule="auto"/>
      </w:pPr>
      <w:r>
        <w:rPr>
          <w:rFonts w:ascii="Courier New" w:hAnsi="Courier New"/>
          <w:b w:val="0"/>
          <w:i w:val="0"/>
          <w:sz w:val="18"/>
        </w:rPr>
        <w:t xml:space="preserve">      uint8_t lectura = digitalRead(pin_);</w:t>
      </w:r>
    </w:p>
    <w:p>
      <w:pPr>
        <w:spacing w:after="0" w:line="240" w:lineRule="auto"/>
      </w:pPr>
      <w:r>
        <w:rPr>
          <w:rFonts w:ascii="Courier New" w:hAnsi="Courier New"/>
          <w:b w:val="0"/>
          <w:i w:val="0"/>
          <w:sz w:val="18"/>
        </w:rPr>
        <w:t xml:space="preserve">      uint32_t ahora = millis();</w:t>
      </w:r>
    </w:p>
    <w:p>
      <w:pPr>
        <w:spacing w:after="0" w:line="240" w:lineRule="auto"/>
      </w:pPr>
      <w:r>
        <w:rPr>
          <w:rFonts w:ascii="Courier New" w:hAnsi="Courier New"/>
          <w:b w:val="0"/>
          <w:i w:val="0"/>
          <w:sz w:val="18"/>
        </w:rPr>
        <w:t xml:space="preserve">      if (lectura != lecturaAnterior_) {</w:t>
      </w:r>
    </w:p>
    <w:p>
      <w:pPr>
        <w:spacing w:after="0" w:line="240" w:lineRule="auto"/>
      </w:pPr>
      <w:r>
        <w:rPr>
          <w:rFonts w:ascii="Courier New" w:hAnsi="Courier New"/>
          <w:b w:val="0"/>
          <w:i w:val="0"/>
          <w:sz w:val="18"/>
        </w:rPr>
        <w:t xml:space="preserve">        ultimoCambio_ = ahora;                // Cada rebote reinicia el cronometro.</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if (ahora - ultimoCambio_ &gt;= ventana_ &amp;&amp; lectura != estadoAceptado_) {</w:t>
      </w:r>
    </w:p>
    <w:p>
      <w:pPr>
        <w:spacing w:after="0" w:line="240" w:lineRule="auto"/>
      </w:pPr>
      <w:r>
        <w:rPr>
          <w:rFonts w:ascii="Courier New" w:hAnsi="Courier New"/>
          <w:b w:val="0"/>
          <w:i w:val="0"/>
          <w:sz w:val="18"/>
        </w:rPr>
        <w:t xml:space="preserve">        estadoAceptado_ = lectura;</w:t>
      </w:r>
    </w:p>
    <w:p>
      <w:pPr>
        <w:spacing w:after="0" w:line="240" w:lineRule="auto"/>
      </w:pPr>
      <w:r>
        <w:rPr>
          <w:rFonts w:ascii="Courier New" w:hAnsi="Courier New"/>
          <w:b w:val="0"/>
          <w:i w:val="0"/>
          <w:sz w:val="18"/>
        </w:rPr>
        <w:t xml:space="preserve">        if (estadoAceptado_ == LOW) {</w:t>
      </w:r>
    </w:p>
    <w:p>
      <w:pPr>
        <w:spacing w:after="0" w:line="240" w:lineRule="auto"/>
      </w:pPr>
      <w:r>
        <w:rPr>
          <w:rFonts w:ascii="Courier New" w:hAnsi="Courier New"/>
          <w:b w:val="0"/>
          <w:i w:val="0"/>
          <w:sz w:val="18"/>
        </w:rPr>
        <w:t xml:space="preserve">          huboPulsacion_ = true;              // Solo cuenta el paso de suelto a oprimido.</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lecturaAnterior_ = lectura;</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 Entrega cada pulsacion real una sola vez.</w:t>
      </w:r>
    </w:p>
    <w:p>
      <w:pPr>
        <w:spacing w:after="0" w:line="240" w:lineRule="auto"/>
      </w:pPr>
      <w:r>
        <w:rPr>
          <w:rFonts w:ascii="Courier New" w:hAnsi="Courier New"/>
          <w:b w:val="0"/>
          <w:i w:val="0"/>
          <w:sz w:val="18"/>
        </w:rPr>
        <w:t xml:space="preserve">    bool fuePresionado() {</w:t>
      </w:r>
    </w:p>
    <w:p>
      <w:pPr>
        <w:spacing w:after="0" w:line="240" w:lineRule="auto"/>
      </w:pPr>
      <w:r>
        <w:rPr>
          <w:rFonts w:ascii="Courier New" w:hAnsi="Courier New"/>
          <w:b w:val="0"/>
          <w:i w:val="0"/>
          <w:sz w:val="18"/>
        </w:rPr>
        <w:t xml:space="preserve">      if (huboPulsacion_) {</w:t>
      </w:r>
    </w:p>
    <w:p>
      <w:pPr>
        <w:spacing w:after="0" w:line="240" w:lineRule="auto"/>
      </w:pPr>
      <w:r>
        <w:rPr>
          <w:rFonts w:ascii="Courier New" w:hAnsi="Courier New"/>
          <w:b w:val="0"/>
          <w:i w:val="0"/>
          <w:sz w:val="18"/>
        </w:rPr>
        <w:t xml:space="preserve">        huboPulsacion_ = false;</w:t>
      </w:r>
    </w:p>
    <w:p>
      <w:pPr>
        <w:spacing w:after="0" w:line="240" w:lineRule="auto"/>
      </w:pPr>
      <w:r>
        <w:rPr>
          <w:rFonts w:ascii="Courier New" w:hAnsi="Courier New"/>
          <w:b w:val="0"/>
          <w:i w:val="0"/>
          <w:sz w:val="18"/>
        </w:rPr>
        <w:t xml:space="preserve">        return true;</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return false;</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void cambiarVentana(uint32_t ventana) { ventana_ = ventana; }</w:t>
      </w:r>
    </w:p>
    <w:p>
      <w:pPr>
        <w:spacing w:after="0" w:line="240" w:lineRule="auto"/>
      </w:pPr>
      <w:r>
        <w:rPr>
          <w:rFonts w:ascii="Courier New" w:hAnsi="Courier New"/>
          <w:b w:val="0"/>
          <w:i w:val="0"/>
          <w:sz w:val="18"/>
        </w:rPr>
        <w:t xml:space="preserve">    uint32_t ventana() const { return ventana_;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private:</w:t>
      </w:r>
    </w:p>
    <w:p>
      <w:pPr>
        <w:spacing w:after="0" w:line="240" w:lineRule="auto"/>
      </w:pPr>
      <w:r>
        <w:rPr>
          <w:rFonts w:ascii="Courier New" w:hAnsi="Courier New"/>
          <w:b w:val="0"/>
          <w:i w:val="0"/>
          <w:sz w:val="18"/>
        </w:rPr>
        <w:t xml:space="preserve">    uint8_t pin_;</w:t>
      </w:r>
    </w:p>
    <w:p>
      <w:pPr>
        <w:spacing w:after="0" w:line="240" w:lineRule="auto"/>
      </w:pPr>
      <w:r>
        <w:rPr>
          <w:rFonts w:ascii="Courier New" w:hAnsi="Courier New"/>
          <w:b w:val="0"/>
          <w:i w:val="0"/>
          <w:sz w:val="18"/>
        </w:rPr>
        <w:t xml:space="preserve">    uint8_t lecturaAnterior_;</w:t>
      </w:r>
    </w:p>
    <w:p>
      <w:pPr>
        <w:spacing w:after="0" w:line="240" w:lineRule="auto"/>
      </w:pPr>
      <w:r>
        <w:rPr>
          <w:rFonts w:ascii="Courier New" w:hAnsi="Courier New"/>
          <w:b w:val="0"/>
          <w:i w:val="0"/>
          <w:sz w:val="18"/>
        </w:rPr>
        <w:t xml:space="preserve">    uint8_t estadoAceptado_;</w:t>
      </w:r>
    </w:p>
    <w:p>
      <w:pPr>
        <w:spacing w:after="0" w:line="240" w:lineRule="auto"/>
      </w:pPr>
      <w:r>
        <w:rPr>
          <w:rFonts w:ascii="Courier New" w:hAnsi="Courier New"/>
          <w:b w:val="0"/>
          <w:i w:val="0"/>
          <w:sz w:val="18"/>
        </w:rPr>
        <w:t xml:space="preserve">    uint32_t ultimoCambio_;</w:t>
      </w:r>
    </w:p>
    <w:p>
      <w:pPr>
        <w:spacing w:after="0" w:line="240" w:lineRule="auto"/>
      </w:pPr>
      <w:r>
        <w:rPr>
          <w:rFonts w:ascii="Courier New" w:hAnsi="Courier New"/>
          <w:b w:val="0"/>
          <w:i w:val="0"/>
          <w:sz w:val="18"/>
        </w:rPr>
        <w:t xml:space="preserve">    uint32_t ventana_;</w:t>
      </w:r>
    </w:p>
    <w:p>
      <w:pPr>
        <w:spacing w:after="0" w:line="240" w:lineRule="auto"/>
      </w:pPr>
      <w:r>
        <w:rPr>
          <w:rFonts w:ascii="Courier New" w:hAnsi="Courier New"/>
          <w:b w:val="0"/>
          <w:i w:val="0"/>
          <w:sz w:val="18"/>
        </w:rPr>
        <w:t xml:space="preserve">    bool huboPulsacion_;</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 Motor</w:t>
      </w:r>
    </w:p>
    <w:p>
      <w:pPr>
        <w:spacing w:after="0" w:line="240" w:lineRule="auto"/>
      </w:pPr>
      <w:r>
        <w:rPr>
          <w:rFonts w:ascii="Courier New" w:hAnsi="Courier New"/>
          <w:b w:val="0"/>
          <w:i w:val="0"/>
          <w:sz w:val="18"/>
        </w:rPr>
        <w:t>enum EstadoMotor { APAGADO, ARRANCANDO, ENCENDIDO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Boton boton(PIN_BOTON);</w:t>
      </w:r>
    </w:p>
    <w:p>
      <w:pPr>
        <w:spacing w:after="0" w:line="240" w:lineRule="auto"/>
      </w:pPr>
      <w:r>
        <w:rPr>
          <w:rFonts w:ascii="Courier New" w:hAnsi="Courier New"/>
          <w:b w:val="0"/>
          <w:i w:val="0"/>
          <w:sz w:val="18"/>
        </w:rPr>
        <w:t>Adafruit_LiquidCrystal lcd(0);</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EstadoMotor estado = APAGADO;</w:t>
      </w:r>
    </w:p>
    <w:p>
      <w:pPr>
        <w:spacing w:after="0" w:line="240" w:lineRule="auto"/>
      </w:pPr>
      <w:r>
        <w:rPr>
          <w:rFonts w:ascii="Courier New" w:hAnsi="Courier New"/>
          <w:b w:val="0"/>
          <w:i w:val="0"/>
          <w:sz w:val="18"/>
        </w:rPr>
        <w:t>uint8_t pwm = 0;</w:t>
      </w:r>
    </w:p>
    <w:p>
      <w:pPr>
        <w:spacing w:after="0" w:line="240" w:lineRule="auto"/>
      </w:pPr>
      <w:r>
        <w:rPr>
          <w:rFonts w:ascii="Courier New" w:hAnsi="Courier New"/>
          <w:b w:val="0"/>
          <w:i w:val="0"/>
          <w:sz w:val="18"/>
        </w:rPr>
        <w:t>uint32_t inicioRampa = 0;</w:t>
      </w:r>
    </w:p>
    <w:p>
      <w:pPr>
        <w:spacing w:after="0" w:line="240" w:lineRule="auto"/>
      </w:pPr>
      <w:r>
        <w:rPr>
          <w:rFonts w:ascii="Courier New" w:hAnsi="Courier New"/>
          <w:b w:val="0"/>
          <w:i w:val="0"/>
          <w:sz w:val="18"/>
        </w:rPr>
        <w:t>bool arranqueConRampa = true;</w:t>
      </w:r>
    </w:p>
    <w:p>
      <w:pPr>
        <w:spacing w:after="0" w:line="240" w:lineRule="auto"/>
      </w:pPr>
      <w:r>
        <w:rPr>
          <w:rFonts w:ascii="Courier New" w:hAnsi="Courier New"/>
          <w:b w:val="0"/>
          <w:i w:val="0"/>
          <w:sz w:val="18"/>
        </w:rPr>
        <w:t>uint32_t pulsaciones = 0;</w:t>
      </w:r>
    </w:p>
    <w:p>
      <w:pPr>
        <w:spacing w:after="0" w:line="240" w:lineRule="auto"/>
      </w:pPr>
      <w:r>
        <w:rPr>
          <w:rFonts w:ascii="Courier New" w:hAnsi="Courier New"/>
          <w:b w:val="0"/>
          <w:i w:val="0"/>
          <w:sz w:val="18"/>
        </w:rPr>
        <w:t>uint32_t finAviso = 0;</w:t>
      </w:r>
    </w:p>
    <w:p>
      <w:pPr>
        <w:spacing w:after="0" w:line="240" w:lineRule="auto"/>
      </w:pPr>
      <w:r>
        <w:rPr>
          <w:rFonts w:ascii="Courier New" w:hAnsi="Courier New"/>
          <w:b w:val="0"/>
          <w:i w:val="0"/>
          <w:sz w:val="18"/>
        </w:rPr>
        <w:t>bool avisoVisible = true;</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void escribirPwm(uint8_t valor) {</w:t>
      </w:r>
    </w:p>
    <w:p>
      <w:pPr>
        <w:spacing w:after="0" w:line="240" w:lineRule="auto"/>
      </w:pPr>
      <w:r>
        <w:rPr>
          <w:rFonts w:ascii="Courier New" w:hAnsi="Courier New"/>
          <w:b w:val="0"/>
          <w:i w:val="0"/>
          <w:sz w:val="18"/>
        </w:rPr>
        <w:t xml:space="preserve">  pwm = valor;</w:t>
      </w:r>
    </w:p>
    <w:p>
      <w:pPr>
        <w:spacing w:after="0" w:line="240" w:lineRule="auto"/>
      </w:pPr>
      <w:r>
        <w:rPr>
          <w:rFonts w:ascii="Courier New" w:hAnsi="Courier New"/>
          <w:b w:val="0"/>
          <w:i w:val="0"/>
          <w:sz w:val="18"/>
        </w:rPr>
        <w:t xml:space="preserve">  analogWrite(PIN_ENA, pwm);</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void pararMotor() {                        // Paro inmediato.</w:t>
      </w:r>
    </w:p>
    <w:p>
      <w:pPr>
        <w:spacing w:after="0" w:line="240" w:lineRule="auto"/>
      </w:pPr>
      <w:r>
        <w:rPr>
          <w:rFonts w:ascii="Courier New" w:hAnsi="Courier New"/>
          <w:b w:val="0"/>
          <w:i w:val="0"/>
          <w:sz w:val="18"/>
        </w:rPr>
        <w:t xml:space="preserve">  escribirPwm(0);</w:t>
      </w:r>
    </w:p>
    <w:p>
      <w:pPr>
        <w:spacing w:after="0" w:line="240" w:lineRule="auto"/>
      </w:pPr>
      <w:r>
        <w:rPr>
          <w:rFonts w:ascii="Courier New" w:hAnsi="Courier New"/>
          <w:b w:val="0"/>
          <w:i w:val="0"/>
          <w:sz w:val="18"/>
        </w:rPr>
        <w:t xml:space="preserve">  digitalWrite(PIN_IN1, LOW);</w:t>
      </w:r>
    </w:p>
    <w:p>
      <w:pPr>
        <w:spacing w:after="0" w:line="240" w:lineRule="auto"/>
      </w:pPr>
      <w:r>
        <w:rPr>
          <w:rFonts w:ascii="Courier New" w:hAnsi="Courier New"/>
          <w:b w:val="0"/>
          <w:i w:val="0"/>
          <w:sz w:val="18"/>
        </w:rPr>
        <w:t xml:space="preserve">  estado = APAGADO;</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void arrancarMotor() {</w:t>
      </w:r>
    </w:p>
    <w:p>
      <w:pPr>
        <w:spacing w:after="0" w:line="240" w:lineRule="auto"/>
      </w:pPr>
      <w:r>
        <w:rPr>
          <w:rFonts w:ascii="Courier New" w:hAnsi="Courier New"/>
          <w:b w:val="0"/>
          <w:i w:val="0"/>
          <w:sz w:val="18"/>
        </w:rPr>
        <w:t xml:space="preserve">  digitalWrite(PIN_IN1, HIGH);</w:t>
      </w:r>
    </w:p>
    <w:p>
      <w:pPr>
        <w:spacing w:after="0" w:line="240" w:lineRule="auto"/>
      </w:pPr>
      <w:r>
        <w:rPr>
          <w:rFonts w:ascii="Courier New" w:hAnsi="Courier New"/>
          <w:b w:val="0"/>
          <w:i w:val="0"/>
          <w:sz w:val="18"/>
        </w:rPr>
        <w:t xml:space="preserve">  if (arranqueConRampa) {</w:t>
      </w:r>
    </w:p>
    <w:p>
      <w:pPr>
        <w:spacing w:after="0" w:line="240" w:lineRule="auto"/>
      </w:pPr>
      <w:r>
        <w:rPr>
          <w:rFonts w:ascii="Courier New" w:hAnsi="Courier New"/>
          <w:b w:val="0"/>
          <w:i w:val="0"/>
          <w:sz w:val="18"/>
        </w:rPr>
        <w:t xml:space="preserve">    inicioRampa = millis();</w:t>
      </w:r>
    </w:p>
    <w:p>
      <w:pPr>
        <w:spacing w:after="0" w:line="240" w:lineRule="auto"/>
      </w:pPr>
      <w:r>
        <w:rPr>
          <w:rFonts w:ascii="Courier New" w:hAnsi="Courier New"/>
          <w:b w:val="0"/>
          <w:i w:val="0"/>
          <w:sz w:val="18"/>
        </w:rPr>
        <w:t xml:space="preserve">    escribirPwm(0);</w:t>
      </w:r>
    </w:p>
    <w:p>
      <w:pPr>
        <w:spacing w:after="0" w:line="240" w:lineRule="auto"/>
      </w:pPr>
      <w:r>
        <w:rPr>
          <w:rFonts w:ascii="Courier New" w:hAnsi="Courier New"/>
          <w:b w:val="0"/>
          <w:i w:val="0"/>
          <w:sz w:val="18"/>
        </w:rPr>
        <w:t xml:space="preserve">    estado = ARRANCANDO;</w:t>
      </w:r>
    </w:p>
    <w:p>
      <w:pPr>
        <w:spacing w:after="0" w:line="240" w:lineRule="auto"/>
      </w:pPr>
      <w:r>
        <w:rPr>
          <w:rFonts w:ascii="Courier New" w:hAnsi="Courier New"/>
          <w:b w:val="0"/>
          <w:i w:val="0"/>
          <w:sz w:val="18"/>
        </w:rPr>
        <w:t xml:space="preserve">  } else {</w:t>
      </w:r>
    </w:p>
    <w:p>
      <w:pPr>
        <w:spacing w:after="0" w:line="240" w:lineRule="auto"/>
      </w:pPr>
      <w:r>
        <w:rPr>
          <w:rFonts w:ascii="Courier New" w:hAnsi="Courier New"/>
          <w:b w:val="0"/>
          <w:i w:val="0"/>
          <w:sz w:val="18"/>
        </w:rPr>
        <w:t xml:space="preserve">    escribirPwm(255);                      // De golpe: solo para comparar.</w:t>
      </w:r>
    </w:p>
    <w:p>
      <w:pPr>
        <w:spacing w:after="0" w:line="240" w:lineRule="auto"/>
      </w:pPr>
      <w:r>
        <w:rPr>
          <w:rFonts w:ascii="Courier New" w:hAnsi="Courier New"/>
          <w:b w:val="0"/>
          <w:i w:val="0"/>
          <w:sz w:val="18"/>
        </w:rPr>
        <w:t xml:space="preserve">    estado = ENCENDIDO;</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Sube el PWM en proporcion al tiempo transcurrido desde que empezo la rampa.</w:t>
      </w:r>
    </w:p>
    <w:p>
      <w:pPr>
        <w:spacing w:after="0" w:line="240" w:lineRule="auto"/>
      </w:pPr>
      <w:r>
        <w:rPr>
          <w:rFonts w:ascii="Courier New" w:hAnsi="Courier New"/>
          <w:b w:val="0"/>
          <w:i w:val="0"/>
          <w:sz w:val="18"/>
        </w:rPr>
        <w:t>void actualizarRampa() {</w:t>
      </w:r>
    </w:p>
    <w:p>
      <w:pPr>
        <w:spacing w:after="0" w:line="240" w:lineRule="auto"/>
      </w:pPr>
      <w:r>
        <w:rPr>
          <w:rFonts w:ascii="Courier New" w:hAnsi="Courier New"/>
          <w:b w:val="0"/>
          <w:i w:val="0"/>
          <w:sz w:val="18"/>
        </w:rPr>
        <w:t xml:space="preserve">  if (estado != ARRANCANDO) {</w:t>
      </w:r>
    </w:p>
    <w:p>
      <w:pPr>
        <w:spacing w:after="0" w:line="240" w:lineRule="auto"/>
      </w:pPr>
      <w:r>
        <w:rPr>
          <w:rFonts w:ascii="Courier New" w:hAnsi="Courier New"/>
          <w:b w:val="0"/>
          <w:i w:val="0"/>
          <w:sz w:val="18"/>
        </w:rPr>
        <w:t xml:space="preserve">    return;</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uint32_t transcurrido = millis() - inicioRampa;</w:t>
      </w:r>
    </w:p>
    <w:p>
      <w:pPr>
        <w:spacing w:after="0" w:line="240" w:lineRule="auto"/>
      </w:pPr>
      <w:r>
        <w:rPr>
          <w:rFonts w:ascii="Courier New" w:hAnsi="Courier New"/>
          <w:b w:val="0"/>
          <w:i w:val="0"/>
          <w:sz w:val="18"/>
        </w:rPr>
        <w:t xml:space="preserve">  if (transcurrido &gt;= RAMPA_MS) {</w:t>
      </w:r>
    </w:p>
    <w:p>
      <w:pPr>
        <w:spacing w:after="0" w:line="240" w:lineRule="auto"/>
      </w:pPr>
      <w:r>
        <w:rPr>
          <w:rFonts w:ascii="Courier New" w:hAnsi="Courier New"/>
          <w:b w:val="0"/>
          <w:i w:val="0"/>
          <w:sz w:val="18"/>
        </w:rPr>
        <w:t xml:space="preserve">    escribirPwm(255);</w:t>
      </w:r>
    </w:p>
    <w:p>
      <w:pPr>
        <w:spacing w:after="0" w:line="240" w:lineRule="auto"/>
      </w:pPr>
      <w:r>
        <w:rPr>
          <w:rFonts w:ascii="Courier New" w:hAnsi="Courier New"/>
          <w:b w:val="0"/>
          <w:i w:val="0"/>
          <w:sz w:val="18"/>
        </w:rPr>
        <w:t xml:space="preserve">    estado = ENCENDIDO;</w:t>
      </w:r>
    </w:p>
    <w:p>
      <w:pPr>
        <w:spacing w:after="0" w:line="240" w:lineRule="auto"/>
      </w:pPr>
      <w:r>
        <w:rPr>
          <w:rFonts w:ascii="Courier New" w:hAnsi="Courier New"/>
          <w:b w:val="0"/>
          <w:i w:val="0"/>
          <w:sz w:val="18"/>
        </w:rPr>
        <w:t xml:space="preserve">    Serial.println("Rampa terminada: motor a velocidad maxima (PWM 255)");</w:t>
      </w:r>
    </w:p>
    <w:p>
      <w:pPr>
        <w:spacing w:after="0" w:line="240" w:lineRule="auto"/>
      </w:pPr>
      <w:r>
        <w:rPr>
          <w:rFonts w:ascii="Courier New" w:hAnsi="Courier New"/>
          <w:b w:val="0"/>
          <w:i w:val="0"/>
          <w:sz w:val="18"/>
        </w:rPr>
        <w:t xml:space="preserve">    return;</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uint8_t valor = (uint8_t)(255UL * transcurrido / RAMPA_MS);</w:t>
      </w:r>
    </w:p>
    <w:p>
      <w:pPr>
        <w:spacing w:after="0" w:line="240" w:lineRule="auto"/>
      </w:pPr>
      <w:r>
        <w:rPr>
          <w:rFonts w:ascii="Courier New" w:hAnsi="Courier New"/>
          <w:b w:val="0"/>
          <w:i w:val="0"/>
          <w:sz w:val="18"/>
        </w:rPr>
        <w:t xml:space="preserve">  if (valor != pwm) {</w:t>
      </w:r>
    </w:p>
    <w:p>
      <w:pPr>
        <w:spacing w:after="0" w:line="240" w:lineRule="auto"/>
      </w:pPr>
      <w:r>
        <w:rPr>
          <w:rFonts w:ascii="Courier New" w:hAnsi="Courier New"/>
          <w:b w:val="0"/>
          <w:i w:val="0"/>
          <w:sz w:val="18"/>
        </w:rPr>
        <w:t xml:space="preserve">    escribirPwm(valor);</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 LCD (en lugar de la matriz)</w:t>
      </w:r>
    </w:p>
    <w:p>
      <w:pPr>
        <w:spacing w:after="0" w:line="240" w:lineRule="auto"/>
      </w:pPr>
      <w:r>
        <w:rPr>
          <w:rFonts w:ascii="Courier New" w:hAnsi="Courier New"/>
          <w:b w:val="0"/>
          <w:i w:val="0"/>
          <w:sz w:val="18"/>
        </w:rPr>
        <w:t>void mostrarAviso() {</w:t>
      </w:r>
    </w:p>
    <w:p>
      <w:pPr>
        <w:spacing w:after="0" w:line="240" w:lineRule="auto"/>
      </w:pPr>
      <w:r>
        <w:rPr>
          <w:rFonts w:ascii="Courier New" w:hAnsi="Courier New"/>
          <w:b w:val="0"/>
          <w:i w:val="0"/>
          <w:sz w:val="18"/>
        </w:rPr>
        <w:t xml:space="preserve">  lcd.clear();</w:t>
      </w:r>
    </w:p>
    <w:p>
      <w:pPr>
        <w:spacing w:after="0" w:line="240" w:lineRule="auto"/>
      </w:pPr>
      <w:r>
        <w:rPr>
          <w:rFonts w:ascii="Courier New" w:hAnsi="Courier New"/>
          <w:b w:val="0"/>
          <w:i w:val="0"/>
          <w:sz w:val="18"/>
        </w:rPr>
        <w:t xml:space="preserve">  lcd.setCursor(0, 0);</w:t>
      </w:r>
    </w:p>
    <w:p>
      <w:pPr>
        <w:spacing w:after="0" w:line="240" w:lineRule="auto"/>
      </w:pPr>
      <w:r>
        <w:rPr>
          <w:rFonts w:ascii="Courier New" w:hAnsi="Courier New"/>
          <w:b w:val="0"/>
          <w:i w:val="0"/>
          <w:sz w:val="18"/>
        </w:rPr>
        <w:t xml:space="preserve">  lcd.print("*** SISTEMA ***");</w:t>
      </w:r>
    </w:p>
    <w:p>
      <w:pPr>
        <w:spacing w:after="0" w:line="240" w:lineRule="auto"/>
      </w:pPr>
      <w:r>
        <w:rPr>
          <w:rFonts w:ascii="Courier New" w:hAnsi="Courier New"/>
          <w:b w:val="0"/>
          <w:i w:val="0"/>
          <w:sz w:val="18"/>
        </w:rPr>
        <w:t xml:space="preserve">  lcd.setCursor(0, 1);</w:t>
      </w:r>
    </w:p>
    <w:p>
      <w:pPr>
        <w:spacing w:after="0" w:line="240" w:lineRule="auto"/>
      </w:pPr>
      <w:r>
        <w:rPr>
          <w:rFonts w:ascii="Courier New" w:hAnsi="Courier New"/>
          <w:b w:val="0"/>
          <w:i w:val="0"/>
          <w:sz w:val="18"/>
        </w:rPr>
        <w:t xml:space="preserve">  lcd.print("  REINICIADO");</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Linea 1: estado del motor. Linea 2: barra con la velocidad (sube durante la rampa).</w:t>
      </w:r>
    </w:p>
    <w:p>
      <w:pPr>
        <w:spacing w:after="0" w:line="240" w:lineRule="auto"/>
      </w:pPr>
      <w:r>
        <w:rPr>
          <w:rFonts w:ascii="Courier New" w:hAnsi="Courier New"/>
          <w:b w:val="0"/>
          <w:i w:val="0"/>
          <w:sz w:val="18"/>
        </w:rPr>
        <w:t>void mostrarEstadoMotor() {</w:t>
      </w:r>
    </w:p>
    <w:p>
      <w:pPr>
        <w:spacing w:after="0" w:line="240" w:lineRule="auto"/>
      </w:pPr>
      <w:r>
        <w:rPr>
          <w:rFonts w:ascii="Courier New" w:hAnsi="Courier New"/>
          <w:b w:val="0"/>
          <w:i w:val="0"/>
          <w:sz w:val="18"/>
        </w:rPr>
        <w:t xml:space="preserve">  static int ultimoEstado = -1;</w:t>
      </w:r>
    </w:p>
    <w:p>
      <w:pPr>
        <w:spacing w:after="0" w:line="240" w:lineRule="auto"/>
      </w:pPr>
      <w:r>
        <w:rPr>
          <w:rFonts w:ascii="Courier New" w:hAnsi="Courier New"/>
          <w:b w:val="0"/>
          <w:i w:val="0"/>
          <w:sz w:val="18"/>
        </w:rPr>
        <w:t xml:space="preserve">  static int ultimaBarra = -1;</w:t>
      </w:r>
    </w:p>
    <w:p>
      <w:pPr>
        <w:spacing w:after="0" w:line="240" w:lineRule="auto"/>
      </w:pPr>
      <w:r>
        <w:rPr>
          <w:rFonts w:ascii="Courier New" w:hAnsi="Courier New"/>
          <w:b w:val="0"/>
          <w:i w:val="0"/>
          <w:sz w:val="18"/>
        </w:rPr>
        <w:t xml:space="preserve">  int barra = (estado == APAGADO) ? 0 : (pwm * 16 + 255) / 256;</w:t>
      </w:r>
    </w:p>
    <w:p>
      <w:pPr>
        <w:spacing w:after="0" w:line="240" w:lineRule="auto"/>
      </w:pPr>
      <w:r>
        <w:rPr>
          <w:rFonts w:ascii="Courier New" w:hAnsi="Courier New"/>
          <w:b w:val="0"/>
          <w:i w:val="0"/>
          <w:sz w:val="18"/>
        </w:rPr>
        <w:t xml:space="preserve">  if ((int)estado == ultimoEstado &amp;&amp; barra == ultimaBarra) {</w:t>
      </w:r>
    </w:p>
    <w:p>
      <w:pPr>
        <w:spacing w:after="0" w:line="240" w:lineRule="auto"/>
      </w:pPr>
      <w:r>
        <w:rPr>
          <w:rFonts w:ascii="Courier New" w:hAnsi="Courier New"/>
          <w:b w:val="0"/>
          <w:i w:val="0"/>
          <w:sz w:val="18"/>
        </w:rPr>
        <w:t xml:space="preserve">    return;                                // Sin cambios: no se redibuja.</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if ((int)estado != ultimoEstado) {</w:t>
      </w:r>
    </w:p>
    <w:p>
      <w:pPr>
        <w:spacing w:after="0" w:line="240" w:lineRule="auto"/>
      </w:pPr>
      <w:r>
        <w:rPr>
          <w:rFonts w:ascii="Courier New" w:hAnsi="Courier New"/>
          <w:b w:val="0"/>
          <w:i w:val="0"/>
          <w:sz w:val="18"/>
        </w:rPr>
        <w:t xml:space="preserve">    lcd.clear();</w:t>
      </w:r>
    </w:p>
    <w:p>
      <w:pPr>
        <w:spacing w:after="0" w:line="240" w:lineRule="auto"/>
      </w:pPr>
      <w:r>
        <w:rPr>
          <w:rFonts w:ascii="Courier New" w:hAnsi="Courier New"/>
          <w:b w:val="0"/>
          <w:i w:val="0"/>
          <w:sz w:val="18"/>
        </w:rPr>
        <w:t xml:space="preserve">    lcd.setCursor(0, 0);</w:t>
      </w:r>
    </w:p>
    <w:p>
      <w:pPr>
        <w:spacing w:after="0" w:line="240" w:lineRule="auto"/>
      </w:pPr>
      <w:r>
        <w:rPr>
          <w:rFonts w:ascii="Courier New" w:hAnsi="Courier New"/>
          <w:b w:val="0"/>
          <w:i w:val="0"/>
          <w:sz w:val="18"/>
        </w:rPr>
        <w:t xml:space="preserve">    lcd.print("Motor: ");</w:t>
      </w:r>
    </w:p>
    <w:p>
      <w:pPr>
        <w:spacing w:after="0" w:line="240" w:lineRule="auto"/>
      </w:pPr>
      <w:r>
        <w:rPr>
          <w:rFonts w:ascii="Courier New" w:hAnsi="Courier New"/>
          <w:b w:val="0"/>
          <w:i w:val="0"/>
          <w:sz w:val="18"/>
        </w:rPr>
        <w:t xml:space="preserve">    lcd.print(estado == APAGADO ? "OFF" : (estado == ARRANCANDO ? "RAMPA" : "ON"));</w:t>
      </w:r>
    </w:p>
    <w:p>
      <w:pPr>
        <w:spacing w:after="0" w:line="240" w:lineRule="auto"/>
      </w:pPr>
      <w:r>
        <w:rPr>
          <w:rFonts w:ascii="Courier New" w:hAnsi="Courier New"/>
          <w:b w:val="0"/>
          <w:i w:val="0"/>
          <w:sz w:val="18"/>
        </w:rPr>
        <w:t xml:space="preserve">    ultimaBarra = 0;</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lcd.setCursor(ultimaBarra, 1);</w:t>
      </w:r>
    </w:p>
    <w:p>
      <w:pPr>
        <w:spacing w:after="0" w:line="240" w:lineRule="auto"/>
      </w:pPr>
      <w:r>
        <w:rPr>
          <w:rFonts w:ascii="Courier New" w:hAnsi="Courier New"/>
          <w:b w:val="0"/>
          <w:i w:val="0"/>
          <w:sz w:val="18"/>
        </w:rPr>
        <w:t xml:space="preserve">  for (int c = ultimaBarra; c &lt; barra; ++c) {</w:t>
      </w:r>
    </w:p>
    <w:p>
      <w:pPr>
        <w:spacing w:after="0" w:line="240" w:lineRule="auto"/>
      </w:pPr>
      <w:r>
        <w:rPr>
          <w:rFonts w:ascii="Courier New" w:hAnsi="Courier New"/>
          <w:b w:val="0"/>
          <w:i w:val="0"/>
          <w:sz w:val="18"/>
        </w:rPr>
        <w:t xml:space="preserve">    lcd.print('#');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ultimoEstado = (int)estado;</w:t>
      </w:r>
    </w:p>
    <w:p>
      <w:pPr>
        <w:spacing w:after="0" w:line="240" w:lineRule="auto"/>
      </w:pPr>
      <w:r>
        <w:rPr>
          <w:rFonts w:ascii="Courier New" w:hAnsi="Courier New"/>
          <w:b w:val="0"/>
          <w:i w:val="0"/>
          <w:sz w:val="18"/>
        </w:rPr>
        <w:t xml:space="preserve">  ultimaBarra = barra;</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void actualizarPantalla() {</w:t>
      </w:r>
    </w:p>
    <w:p>
      <w:pPr>
        <w:spacing w:after="0" w:line="240" w:lineRule="auto"/>
      </w:pPr>
      <w:r>
        <w:rPr>
          <w:rFonts w:ascii="Courier New" w:hAnsi="Courier New"/>
          <w:b w:val="0"/>
          <w:i w:val="0"/>
          <w:sz w:val="18"/>
        </w:rPr>
        <w:t xml:space="preserve">  if (avisoVisible) {</w:t>
      </w:r>
    </w:p>
    <w:p>
      <w:pPr>
        <w:spacing w:after="0" w:line="240" w:lineRule="auto"/>
      </w:pPr>
      <w:r>
        <w:rPr>
          <w:rFonts w:ascii="Courier New" w:hAnsi="Courier New"/>
          <w:b w:val="0"/>
          <w:i w:val="0"/>
          <w:sz w:val="18"/>
        </w:rPr>
        <w:t xml:space="preserve">    if (millis() &lt; finAviso) {</w:t>
      </w:r>
    </w:p>
    <w:p>
      <w:pPr>
        <w:spacing w:after="0" w:line="240" w:lineRule="auto"/>
      </w:pPr>
      <w:r>
        <w:rPr>
          <w:rFonts w:ascii="Courier New" w:hAnsi="Courier New"/>
          <w:b w:val="0"/>
          <w:i w:val="0"/>
          <w:sz w:val="18"/>
        </w:rPr>
        <w:t xml:space="preserve">      return;</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avisoVisible = false;</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mostrarEstadoMotor();</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 Monitor Serie</w:t>
      </w:r>
    </w:p>
    <w:p>
      <w:pPr>
        <w:spacing w:after="0" w:line="240" w:lineRule="auto"/>
      </w:pPr>
      <w:r>
        <w:rPr>
          <w:rFonts w:ascii="Courier New" w:hAnsi="Courier New"/>
          <w:b w:val="0"/>
          <w:i w:val="0"/>
          <w:sz w:val="18"/>
        </w:rPr>
        <w:t>char orden[LARGO_ORDEN + 1];</w:t>
      </w:r>
    </w:p>
    <w:p>
      <w:pPr>
        <w:spacing w:after="0" w:line="240" w:lineRule="auto"/>
      </w:pPr>
      <w:r>
        <w:rPr>
          <w:rFonts w:ascii="Courier New" w:hAnsi="Courier New"/>
          <w:b w:val="0"/>
          <w:i w:val="0"/>
          <w:sz w:val="18"/>
        </w:rPr>
        <w:t>uint8_t largo = 0;</w:t>
      </w:r>
    </w:p>
    <w:p>
      <w:pPr>
        <w:spacing w:after="0" w:line="240" w:lineRule="auto"/>
      </w:pPr>
      <w:r>
        <w:rPr>
          <w:rFonts w:ascii="Courier New" w:hAnsi="Courier New"/>
          <w:b w:val="0"/>
          <w:i w:val="0"/>
          <w:sz w:val="18"/>
        </w:rPr>
        <w:t>uint32_t ultimoCaracter = 0;</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const char *textoEstado() {</w:t>
      </w:r>
    </w:p>
    <w:p>
      <w:pPr>
        <w:spacing w:after="0" w:line="240" w:lineRule="auto"/>
      </w:pPr>
      <w:r>
        <w:rPr>
          <w:rFonts w:ascii="Courier New" w:hAnsi="Courier New"/>
          <w:b w:val="0"/>
          <w:i w:val="0"/>
          <w:sz w:val="18"/>
        </w:rPr>
        <w:t xml:space="preserve">  if (estado == ARRANCANDO) return "ARRANCANDO (rampa)";</w:t>
      </w:r>
    </w:p>
    <w:p>
      <w:pPr>
        <w:spacing w:after="0" w:line="240" w:lineRule="auto"/>
      </w:pPr>
      <w:r>
        <w:rPr>
          <w:rFonts w:ascii="Courier New" w:hAnsi="Courier New"/>
          <w:b w:val="0"/>
          <w:i w:val="0"/>
          <w:sz w:val="18"/>
        </w:rPr>
        <w:t xml:space="preserve">  return estado == ENCENDIDO ? "ENCENDIDO" : "APAGADO";</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void ejecutar(char *texto) {</w:t>
      </w:r>
    </w:p>
    <w:p>
      <w:pPr>
        <w:spacing w:after="0" w:line="240" w:lineRule="auto"/>
      </w:pPr>
      <w:r>
        <w:rPr>
          <w:rFonts w:ascii="Courier New" w:hAnsi="Courier New"/>
          <w:b w:val="0"/>
          <w:i w:val="0"/>
          <w:sz w:val="18"/>
        </w:rPr>
        <w:t xml:space="preserve">  if (texto[0] == 'V') {</w:t>
      </w:r>
    </w:p>
    <w:p>
      <w:pPr>
        <w:spacing w:after="0" w:line="240" w:lineRule="auto"/>
      </w:pPr>
      <w:r>
        <w:rPr>
          <w:rFonts w:ascii="Courier New" w:hAnsi="Courier New"/>
          <w:b w:val="0"/>
          <w:i w:val="0"/>
          <w:sz w:val="18"/>
        </w:rPr>
        <w:t xml:space="preserve">    long ms = atol(texto + 1);</w:t>
      </w:r>
    </w:p>
    <w:p>
      <w:pPr>
        <w:spacing w:after="0" w:line="240" w:lineRule="auto"/>
      </w:pPr>
      <w:r>
        <w:rPr>
          <w:rFonts w:ascii="Courier New" w:hAnsi="Courier New"/>
          <w:b w:val="0"/>
          <w:i w:val="0"/>
          <w:sz w:val="18"/>
        </w:rPr>
        <w:t xml:space="preserve">    if (ms &lt;= 0) {</w:t>
      </w:r>
    </w:p>
    <w:p>
      <w:pPr>
        <w:spacing w:after="0" w:line="240" w:lineRule="auto"/>
      </w:pPr>
      <w:r>
        <w:rPr>
          <w:rFonts w:ascii="Courier New" w:hAnsi="Courier New"/>
          <w:b w:val="0"/>
          <w:i w:val="0"/>
          <w:sz w:val="18"/>
        </w:rPr>
        <w:t xml:space="preserve">      Serial.println("Uso: V n  (n = ventana en ms, por ejemplo V 2, V 25 o V 300)");</w:t>
      </w:r>
    </w:p>
    <w:p>
      <w:pPr>
        <w:spacing w:after="0" w:line="240" w:lineRule="auto"/>
      </w:pPr>
      <w:r>
        <w:rPr>
          <w:rFonts w:ascii="Courier New" w:hAnsi="Courier New"/>
          <w:b w:val="0"/>
          <w:i w:val="0"/>
          <w:sz w:val="18"/>
        </w:rPr>
        <w:t xml:space="preserve">      return;</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boton.cambiarVentana((uint32_t)ms);</w:t>
      </w:r>
    </w:p>
    <w:p>
      <w:pPr>
        <w:spacing w:after="0" w:line="240" w:lineRule="auto"/>
      </w:pPr>
      <w:r>
        <w:rPr>
          <w:rFonts w:ascii="Courier New" w:hAnsi="Courier New"/>
          <w:b w:val="0"/>
          <w:i w:val="0"/>
          <w:sz w:val="18"/>
        </w:rPr>
        <w:t xml:space="preserve">    Serial.print("Ventana del filtro: ");</w:t>
      </w:r>
    </w:p>
    <w:p>
      <w:pPr>
        <w:spacing w:after="0" w:line="240" w:lineRule="auto"/>
      </w:pPr>
      <w:r>
        <w:rPr>
          <w:rFonts w:ascii="Courier New" w:hAnsi="Courier New"/>
          <w:b w:val="0"/>
          <w:i w:val="0"/>
          <w:sz w:val="18"/>
        </w:rPr>
        <w:t xml:space="preserve">    Serial.print(boton.ventana());</w:t>
      </w:r>
    </w:p>
    <w:p>
      <w:pPr>
        <w:spacing w:after="0" w:line="240" w:lineRule="auto"/>
      </w:pPr>
      <w:r>
        <w:rPr>
          <w:rFonts w:ascii="Courier New" w:hAnsi="Courier New"/>
          <w:b w:val="0"/>
          <w:i w:val="0"/>
          <w:sz w:val="18"/>
        </w:rPr>
        <w:t xml:space="preserve">    Serial.println(" ms");</w:t>
      </w:r>
    </w:p>
    <w:p>
      <w:pPr>
        <w:spacing w:after="0" w:line="240" w:lineRule="auto"/>
      </w:pPr>
      <w:r>
        <w:rPr>
          <w:rFonts w:ascii="Courier New" w:hAnsi="Courier New"/>
          <w:b w:val="0"/>
          <w:i w:val="0"/>
          <w:sz w:val="18"/>
        </w:rPr>
        <w:t xml:space="preserve">  } else if (strcmp(texto, "C") == 0) {</w:t>
      </w:r>
    </w:p>
    <w:p>
      <w:pPr>
        <w:spacing w:after="0" w:line="240" w:lineRule="auto"/>
      </w:pPr>
      <w:r>
        <w:rPr>
          <w:rFonts w:ascii="Courier New" w:hAnsi="Courier New"/>
          <w:b w:val="0"/>
          <w:i w:val="0"/>
          <w:sz w:val="18"/>
        </w:rPr>
        <w:t xml:space="preserve">    pulsaciones = 0;</w:t>
      </w:r>
    </w:p>
    <w:p>
      <w:pPr>
        <w:spacing w:after="0" w:line="240" w:lineRule="auto"/>
      </w:pPr>
      <w:r>
        <w:rPr>
          <w:rFonts w:ascii="Courier New" w:hAnsi="Courier New"/>
          <w:b w:val="0"/>
          <w:i w:val="0"/>
          <w:sz w:val="18"/>
        </w:rPr>
        <w:t xml:space="preserve">    Serial.println("Contador en 0");</w:t>
      </w:r>
    </w:p>
    <w:p>
      <w:pPr>
        <w:spacing w:after="0" w:line="240" w:lineRule="auto"/>
      </w:pPr>
      <w:r>
        <w:rPr>
          <w:rFonts w:ascii="Courier New" w:hAnsi="Courier New"/>
          <w:b w:val="0"/>
          <w:i w:val="0"/>
          <w:sz w:val="18"/>
        </w:rPr>
        <w:t xml:space="preserve">  } else if (strcmp(texto, "G") == 0) {</w:t>
      </w:r>
    </w:p>
    <w:p>
      <w:pPr>
        <w:spacing w:after="0" w:line="240" w:lineRule="auto"/>
      </w:pPr>
      <w:r>
        <w:rPr>
          <w:rFonts w:ascii="Courier New" w:hAnsi="Courier New"/>
          <w:b w:val="0"/>
          <w:i w:val="0"/>
          <w:sz w:val="18"/>
        </w:rPr>
        <w:t xml:space="preserve">    arranqueConRampa = !arranqueConRampa;</w:t>
      </w:r>
    </w:p>
    <w:p>
      <w:pPr>
        <w:spacing w:after="0" w:line="240" w:lineRule="auto"/>
      </w:pPr>
      <w:r>
        <w:rPr>
          <w:rFonts w:ascii="Courier New" w:hAnsi="Courier New"/>
          <w:b w:val="0"/>
          <w:i w:val="0"/>
          <w:sz w:val="18"/>
        </w:rPr>
        <w:t xml:space="preserve">    Serial.print("Arranque: ");</w:t>
      </w:r>
    </w:p>
    <w:p>
      <w:pPr>
        <w:spacing w:after="0" w:line="240" w:lineRule="auto"/>
      </w:pPr>
      <w:r>
        <w:rPr>
          <w:rFonts w:ascii="Courier New" w:hAnsi="Courier New"/>
          <w:b w:val="0"/>
          <w:i w:val="0"/>
          <w:sz w:val="18"/>
        </w:rPr>
        <w:t xml:space="preserve">    Serial.println(arranqueConRampa ? "con rampa (1.5 s)" : "de golpe (PWM directo a 255)");</w:t>
      </w:r>
    </w:p>
    <w:p>
      <w:pPr>
        <w:spacing w:after="0" w:line="240" w:lineRule="auto"/>
      </w:pPr>
      <w:r>
        <w:rPr>
          <w:rFonts w:ascii="Courier New" w:hAnsi="Courier New"/>
          <w:b w:val="0"/>
          <w:i w:val="0"/>
          <w:sz w:val="18"/>
        </w:rPr>
        <w:t xml:space="preserve">  } else if (texto[0] != '\0') {</w:t>
      </w:r>
    </w:p>
    <w:p>
      <w:pPr>
        <w:spacing w:after="0" w:line="240" w:lineRule="auto"/>
      </w:pPr>
      <w:r>
        <w:rPr>
          <w:rFonts w:ascii="Courier New" w:hAnsi="Courier New"/>
          <w:b w:val="0"/>
          <w:i w:val="0"/>
          <w:sz w:val="18"/>
        </w:rPr>
        <w:t xml:space="preserve">    Serial.print("Comando desconocido: ");</w:t>
      </w:r>
    </w:p>
    <w:p>
      <w:pPr>
        <w:spacing w:after="0" w:line="240" w:lineRule="auto"/>
      </w:pPr>
      <w:r>
        <w:rPr>
          <w:rFonts w:ascii="Courier New" w:hAnsi="Courier New"/>
          <w:b w:val="0"/>
          <w:i w:val="0"/>
          <w:sz w:val="18"/>
        </w:rPr>
        <w:t xml:space="preserve">    Serial.print(texto);</w:t>
      </w:r>
    </w:p>
    <w:p>
      <w:pPr>
        <w:spacing w:after="0" w:line="240" w:lineRule="auto"/>
      </w:pPr>
      <w:r>
        <w:rPr>
          <w:rFonts w:ascii="Courier New" w:hAnsi="Courier New"/>
          <w:b w:val="0"/>
          <w:i w:val="0"/>
          <w:sz w:val="18"/>
        </w:rPr>
        <w:t xml:space="preserve">    Serial.println("  (use V n, C o G)");</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void cerrarOrden() {</w:t>
      </w:r>
    </w:p>
    <w:p>
      <w:pPr>
        <w:spacing w:after="0" w:line="240" w:lineRule="auto"/>
      </w:pPr>
      <w:r>
        <w:rPr>
          <w:rFonts w:ascii="Courier New" w:hAnsi="Courier New"/>
          <w:b w:val="0"/>
          <w:i w:val="0"/>
          <w:sz w:val="18"/>
        </w:rPr>
        <w:t xml:space="preserve">  orden[largo] = '\0';</w:t>
      </w:r>
    </w:p>
    <w:p>
      <w:pPr>
        <w:spacing w:after="0" w:line="240" w:lineRule="auto"/>
      </w:pPr>
      <w:r>
        <w:rPr>
          <w:rFonts w:ascii="Courier New" w:hAnsi="Courier New"/>
          <w:b w:val="0"/>
          <w:i w:val="0"/>
          <w:sz w:val="18"/>
        </w:rPr>
        <w:t xml:space="preserve">  ejecutar(orden);</w:t>
      </w:r>
    </w:p>
    <w:p>
      <w:pPr>
        <w:spacing w:after="0" w:line="240" w:lineRule="auto"/>
      </w:pPr>
      <w:r>
        <w:rPr>
          <w:rFonts w:ascii="Courier New" w:hAnsi="Courier New"/>
          <w:b w:val="0"/>
          <w:i w:val="0"/>
          <w:sz w:val="18"/>
        </w:rPr>
        <w:t xml:space="preserve">  largo = 0;</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Junta los caracteres sin bloquear. La orden termina con fin de linea o, si el monitor</w:t>
      </w:r>
    </w:p>
    <w:p>
      <w:pPr>
        <w:spacing w:after="0" w:line="240" w:lineRule="auto"/>
      </w:pPr>
      <w:r>
        <w:rPr>
          <w:rFonts w:ascii="Courier New" w:hAnsi="Courier New"/>
          <w:b w:val="0"/>
          <w:i w:val="0"/>
          <w:sz w:val="18"/>
        </w:rPr>
        <w:t>// no lo manda (Tinkercad), tras 50 ms sin recibir caracteres.</w:t>
      </w:r>
    </w:p>
    <w:p>
      <w:pPr>
        <w:spacing w:after="0" w:line="240" w:lineRule="auto"/>
      </w:pPr>
      <w:r>
        <w:rPr>
          <w:rFonts w:ascii="Courier New" w:hAnsi="Courier New"/>
          <w:b w:val="0"/>
          <w:i w:val="0"/>
          <w:sz w:val="18"/>
        </w:rPr>
        <w:t>void leerSerie() {</w:t>
      </w:r>
    </w:p>
    <w:p>
      <w:pPr>
        <w:spacing w:after="0" w:line="240" w:lineRule="auto"/>
      </w:pPr>
      <w:r>
        <w:rPr>
          <w:rFonts w:ascii="Courier New" w:hAnsi="Courier New"/>
          <w:b w:val="0"/>
          <w:i w:val="0"/>
          <w:sz w:val="18"/>
        </w:rPr>
        <w:t xml:space="preserve">  while (Serial.available() &gt; 0) {</w:t>
      </w:r>
    </w:p>
    <w:p>
      <w:pPr>
        <w:spacing w:after="0" w:line="240" w:lineRule="auto"/>
      </w:pPr>
      <w:r>
        <w:rPr>
          <w:rFonts w:ascii="Courier New" w:hAnsi="Courier New"/>
          <w:b w:val="0"/>
          <w:i w:val="0"/>
          <w:sz w:val="18"/>
        </w:rPr>
        <w:t xml:space="preserve">    char c = (char)Serial.read();</w:t>
      </w:r>
    </w:p>
    <w:p>
      <w:pPr>
        <w:spacing w:after="0" w:line="240" w:lineRule="auto"/>
      </w:pPr>
      <w:r>
        <w:rPr>
          <w:rFonts w:ascii="Courier New" w:hAnsi="Courier New"/>
          <w:b w:val="0"/>
          <w:i w:val="0"/>
          <w:sz w:val="18"/>
        </w:rPr>
        <w:t xml:space="preserve">    ultimoCaracter = millis();</w:t>
      </w:r>
    </w:p>
    <w:p>
      <w:pPr>
        <w:spacing w:after="0" w:line="240" w:lineRule="auto"/>
      </w:pPr>
      <w:r>
        <w:rPr>
          <w:rFonts w:ascii="Courier New" w:hAnsi="Courier New"/>
          <w:b w:val="0"/>
          <w:i w:val="0"/>
          <w:sz w:val="18"/>
        </w:rPr>
        <w:t xml:space="preserve">    if (c == '\n' || c == '\r') {</w:t>
      </w:r>
    </w:p>
    <w:p>
      <w:pPr>
        <w:spacing w:after="0" w:line="240" w:lineRule="auto"/>
      </w:pPr>
      <w:r>
        <w:rPr>
          <w:rFonts w:ascii="Courier New" w:hAnsi="Courier New"/>
          <w:b w:val="0"/>
          <w:i w:val="0"/>
          <w:sz w:val="18"/>
        </w:rPr>
        <w:t xml:space="preserve">      cerrarOrden();</w:t>
      </w:r>
    </w:p>
    <w:p>
      <w:pPr>
        <w:spacing w:after="0" w:line="240" w:lineRule="auto"/>
      </w:pPr>
      <w:r>
        <w:rPr>
          <w:rFonts w:ascii="Courier New" w:hAnsi="Courier New"/>
          <w:b w:val="0"/>
          <w:i w:val="0"/>
          <w:sz w:val="18"/>
        </w:rPr>
        <w:t xml:space="preserve">    } else if (c != ' ' &amp;&amp; largo &lt; LARGO_ORDEN) {</w:t>
      </w:r>
    </w:p>
    <w:p>
      <w:pPr>
        <w:spacing w:after="0" w:line="240" w:lineRule="auto"/>
      </w:pPr>
      <w:r>
        <w:rPr>
          <w:rFonts w:ascii="Courier New" w:hAnsi="Courier New"/>
          <w:b w:val="0"/>
          <w:i w:val="0"/>
          <w:sz w:val="18"/>
        </w:rPr>
        <w:t xml:space="preserve">      orden[largo++] = (char)toupper((unsigned char)c);</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if (largo &gt; 0 &amp;&amp; millis() - ultimoCaracter &gt;= FIN_DE_ORDEN_MS) {</w:t>
      </w:r>
    </w:p>
    <w:p>
      <w:pPr>
        <w:spacing w:after="0" w:line="240" w:lineRule="auto"/>
      </w:pPr>
      <w:r>
        <w:rPr>
          <w:rFonts w:ascii="Courier New" w:hAnsi="Courier New"/>
          <w:b w:val="0"/>
          <w:i w:val="0"/>
          <w:sz w:val="18"/>
        </w:rPr>
        <w:t xml:space="preserve">    cerrarOrden();</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 Programa principal</w:t>
      </w:r>
    </w:p>
    <w:p>
      <w:pPr>
        <w:spacing w:after="0" w:line="240" w:lineRule="auto"/>
      </w:pPr>
      <w:r>
        <w:rPr>
          <w:rFonts w:ascii="Courier New" w:hAnsi="Courier New"/>
          <w:b w:val="0"/>
          <w:i w:val="0"/>
          <w:sz w:val="18"/>
        </w:rPr>
        <w:t>void setup() {</w:t>
      </w:r>
    </w:p>
    <w:p>
      <w:pPr>
        <w:spacing w:after="0" w:line="240" w:lineRule="auto"/>
      </w:pPr>
      <w:r>
        <w:rPr>
          <w:rFonts w:ascii="Courier New" w:hAnsi="Courier New"/>
          <w:b w:val="0"/>
          <w:i w:val="0"/>
          <w:sz w:val="18"/>
        </w:rPr>
        <w:t xml:space="preserve">  // PRIMERA ACCION: motor apagado (PWM en 0 e IN1 en LOW), pase lo que pase antes del reinicio.</w:t>
      </w:r>
    </w:p>
    <w:p>
      <w:pPr>
        <w:spacing w:after="0" w:line="240" w:lineRule="auto"/>
      </w:pPr>
      <w:r>
        <w:rPr>
          <w:rFonts w:ascii="Courier New" w:hAnsi="Courier New"/>
          <w:b w:val="0"/>
          <w:i w:val="0"/>
          <w:sz w:val="18"/>
        </w:rPr>
        <w:t xml:space="preserve">  digitalWrite(PIN_ENA, LOW);</w:t>
      </w:r>
    </w:p>
    <w:p>
      <w:pPr>
        <w:spacing w:after="0" w:line="240" w:lineRule="auto"/>
      </w:pPr>
      <w:r>
        <w:rPr>
          <w:rFonts w:ascii="Courier New" w:hAnsi="Courier New"/>
          <w:b w:val="0"/>
          <w:i w:val="0"/>
          <w:sz w:val="18"/>
        </w:rPr>
        <w:t xml:space="preserve">  digitalWrite(PIN_IN1, LOW);</w:t>
      </w:r>
    </w:p>
    <w:p>
      <w:pPr>
        <w:spacing w:after="0" w:line="240" w:lineRule="auto"/>
      </w:pPr>
      <w:r>
        <w:rPr>
          <w:rFonts w:ascii="Courier New" w:hAnsi="Courier New"/>
          <w:b w:val="0"/>
          <w:i w:val="0"/>
          <w:sz w:val="18"/>
        </w:rPr>
        <w:t xml:space="preserve">  pinMode(PIN_ENA, OUTPUT);</w:t>
      </w:r>
    </w:p>
    <w:p>
      <w:pPr>
        <w:spacing w:after="0" w:line="240" w:lineRule="auto"/>
      </w:pPr>
      <w:r>
        <w:rPr>
          <w:rFonts w:ascii="Courier New" w:hAnsi="Courier New"/>
          <w:b w:val="0"/>
          <w:i w:val="0"/>
          <w:sz w:val="18"/>
        </w:rPr>
        <w:t xml:space="preserve">  pinMode(PIN_IN1, OUTPUT);</w:t>
      </w:r>
    </w:p>
    <w:p>
      <w:pPr>
        <w:spacing w:after="0" w:line="240" w:lineRule="auto"/>
      </w:pPr>
      <w:r>
        <w:rPr>
          <w:rFonts w:ascii="Courier New" w:hAnsi="Courier New"/>
          <w:b w:val="0"/>
          <w:i w:val="0"/>
          <w:sz w:val="18"/>
        </w:rPr>
        <w:t xml:space="preserve">  pararMotor();</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boton.iniciar();</w:t>
      </w:r>
    </w:p>
    <w:p>
      <w:pPr>
        <w:spacing w:after="0" w:line="240" w:lineRule="auto"/>
      </w:pPr>
      <w:r>
        <w:rPr>
          <w:rFonts w:ascii="Courier New" w:hAnsi="Courier New"/>
          <w:b w:val="0"/>
          <w:i w:val="0"/>
          <w:sz w:val="18"/>
        </w:rPr>
        <w:t xml:space="preserve">  lcd.begin(16, 2);</w:t>
      </w:r>
    </w:p>
    <w:p>
      <w:pPr>
        <w:spacing w:after="0" w:line="240" w:lineRule="auto"/>
      </w:pPr>
      <w:r>
        <w:rPr>
          <w:rFonts w:ascii="Courier New" w:hAnsi="Courier New"/>
          <w:b w:val="0"/>
          <w:i w:val="0"/>
          <w:sz w:val="18"/>
        </w:rPr>
        <w:t xml:space="preserve">  lcd.setBacklight(1);</w:t>
      </w:r>
    </w:p>
    <w:p>
      <w:pPr>
        <w:spacing w:after="0" w:line="240" w:lineRule="auto"/>
      </w:pPr>
      <w:r>
        <w:rPr>
          <w:rFonts w:ascii="Courier New" w:hAnsi="Courier New"/>
          <w:b w:val="0"/>
          <w:i w:val="0"/>
          <w:sz w:val="18"/>
        </w:rPr>
        <w:t xml:space="preserve">  mostrarAviso();</w:t>
      </w:r>
    </w:p>
    <w:p>
      <w:pPr>
        <w:spacing w:after="0" w:line="240" w:lineRule="auto"/>
      </w:pPr>
      <w:r>
        <w:rPr>
          <w:rFonts w:ascii="Courier New" w:hAnsi="Courier New"/>
          <w:b w:val="0"/>
          <w:i w:val="0"/>
          <w:sz w:val="18"/>
        </w:rPr>
        <w:t xml:space="preserve">  finAviso = millis() + AVISO_MS;</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Serial.begin(115200);</w:t>
      </w:r>
    </w:p>
    <w:p>
      <w:pPr>
        <w:spacing w:after="0" w:line="240" w:lineRule="auto"/>
      </w:pPr>
      <w:r>
        <w:rPr>
          <w:rFonts w:ascii="Courier New" w:hAnsi="Courier New"/>
          <w:b w:val="0"/>
          <w:i w:val="0"/>
          <w:sz w:val="18"/>
        </w:rPr>
        <w:t xml:space="preserve">  uint32_t inicio = millis();</w:t>
      </w:r>
    </w:p>
    <w:p>
      <w:pPr>
        <w:spacing w:after="0" w:line="240" w:lineRule="auto"/>
      </w:pPr>
      <w:r>
        <w:rPr>
          <w:rFonts w:ascii="Courier New" w:hAnsi="Courier New"/>
          <w:b w:val="0"/>
          <w:i w:val="0"/>
          <w:sz w:val="18"/>
        </w:rPr>
        <w:t xml:space="preserve">  while (!Serial &amp;&amp; millis() - inicio &lt; 2000) {</w:t>
      </w:r>
    </w:p>
    <w:p>
      <w:pPr>
        <w:spacing w:after="0" w:line="240" w:lineRule="auto"/>
      </w:pPr>
      <w:r>
        <w:rPr>
          <w:rFonts w:ascii="Courier New" w:hAnsi="Courier New"/>
          <w:b w:val="0"/>
          <w:i w:val="0"/>
          <w:sz w:val="18"/>
        </w:rPr>
        <w:t xml:space="preserve">    // Espera al Monitor Serie hasta 2 s, sin delay(); el motor ya esta apagado.</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Serial.println();</w:t>
      </w:r>
    </w:p>
    <w:p>
      <w:pPr>
        <w:spacing w:after="0" w:line="240" w:lineRule="auto"/>
      </w:pPr>
      <w:r>
        <w:rPr>
          <w:rFonts w:ascii="Courier New" w:hAnsi="Courier New"/>
          <w:b w:val="0"/>
          <w:i w:val="0"/>
          <w:sz w:val="18"/>
        </w:rPr>
        <w:t xml:space="preserve">  Serial.println("*** SISTEMA REINICIADO ***");</w:t>
      </w:r>
    </w:p>
    <w:p>
      <w:pPr>
        <w:spacing w:after="0" w:line="240" w:lineRule="auto"/>
      </w:pPr>
      <w:r>
        <w:rPr>
          <w:rFonts w:ascii="Courier New" w:hAnsi="Courier New"/>
          <w:b w:val="0"/>
          <w:i w:val="0"/>
          <w:sz w:val="18"/>
        </w:rPr>
        <w:t xml:space="preserve">  Serial.println("Practica 4.1.2: boton de arranque/paro a prueba de rebotes y apagones");</w:t>
      </w:r>
    </w:p>
    <w:p>
      <w:pPr>
        <w:spacing w:after="0" w:line="240" w:lineRule="auto"/>
      </w:pPr>
      <w:r>
        <w:rPr>
          <w:rFonts w:ascii="Courier New" w:hAnsi="Courier New"/>
          <w:b w:val="0"/>
          <w:i w:val="0"/>
          <w:sz w:val="18"/>
        </w:rPr>
        <w:t xml:space="preserve">  Serial.println("Motor APAGADO (estado seguro). Oprima el boton para arrancar.");</w:t>
      </w:r>
    </w:p>
    <w:p>
      <w:pPr>
        <w:spacing w:after="0" w:line="240" w:lineRule="auto"/>
      </w:pPr>
      <w:r>
        <w:rPr>
          <w:rFonts w:ascii="Courier New" w:hAnsi="Courier New"/>
          <w:b w:val="0"/>
          <w:i w:val="0"/>
          <w:sz w:val="18"/>
        </w:rPr>
        <w:t xml:space="preserve">  Serial.print("Ventana del filtro: ");</w:t>
      </w:r>
    </w:p>
    <w:p>
      <w:pPr>
        <w:spacing w:after="0" w:line="240" w:lineRule="auto"/>
      </w:pPr>
      <w:r>
        <w:rPr>
          <w:rFonts w:ascii="Courier New" w:hAnsi="Courier New"/>
          <w:b w:val="0"/>
          <w:i w:val="0"/>
          <w:sz w:val="18"/>
        </w:rPr>
        <w:t xml:space="preserve">  Serial.print(boton.ventana());</w:t>
      </w:r>
    </w:p>
    <w:p>
      <w:pPr>
        <w:spacing w:after="0" w:line="240" w:lineRule="auto"/>
      </w:pPr>
      <w:r>
        <w:rPr>
          <w:rFonts w:ascii="Courier New" w:hAnsi="Courier New"/>
          <w:b w:val="0"/>
          <w:i w:val="0"/>
          <w:sz w:val="18"/>
        </w:rPr>
        <w:t xml:space="preserve">  Serial.println(" ms   |   Comandos: V n (ventana), C (contador a 0), G (rampa/golpe)");</w:t>
      </w:r>
    </w:p>
    <w:p>
      <w:pPr>
        <w:spacing w:after="0" w:line="240" w:lineRule="auto"/>
      </w:pPr>
      <w:r>
        <w:rPr>
          <w:rFonts w:ascii="Courier New" w:hAnsi="Courier New"/>
          <w:b w:val="0"/>
          <w:i w:val="0"/>
          <w:sz w:val="18"/>
        </w:rPr>
        <w:t>}</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void loop() {</w:t>
      </w:r>
    </w:p>
    <w:p>
      <w:pPr>
        <w:spacing w:after="0" w:line="240" w:lineRule="auto"/>
      </w:pPr>
      <w:r>
        <w:rPr>
          <w:rFonts w:ascii="Courier New" w:hAnsi="Courier New"/>
          <w:b w:val="0"/>
          <w:i w:val="0"/>
          <w:sz w:val="18"/>
        </w:rPr>
        <w:t xml:space="preserve">  boton.actualizar();</w:t>
      </w:r>
    </w:p>
    <w:p>
      <w:pPr>
        <w:spacing w:after="0" w:line="240" w:lineRule="auto"/>
      </w:pPr>
      <w:r>
        <w:rPr>
          <w:rFonts w:ascii="Courier New" w:hAnsi="Courier New"/>
          <w:b w:val="0"/>
          <w:i w:val="0"/>
          <w:sz w:val="18"/>
        </w:rPr>
        <w:t xml:space="preserve">  if (boton.fuePresionado()) {</w:t>
      </w:r>
    </w:p>
    <w:p>
      <w:pPr>
        <w:spacing w:after="0" w:line="240" w:lineRule="auto"/>
      </w:pPr>
      <w:r>
        <w:rPr>
          <w:rFonts w:ascii="Courier New" w:hAnsi="Courier New"/>
          <w:b w:val="0"/>
          <w:i w:val="0"/>
          <w:sz w:val="18"/>
        </w:rPr>
        <w:t xml:space="preserve">    pulsaciones++;</w:t>
      </w:r>
    </w:p>
    <w:p>
      <w:pPr>
        <w:spacing w:after="0" w:line="240" w:lineRule="auto"/>
      </w:pPr>
      <w:r>
        <w:rPr>
          <w:rFonts w:ascii="Courier New" w:hAnsi="Courier New"/>
          <w:b w:val="0"/>
          <w:i w:val="0"/>
          <w:sz w:val="18"/>
        </w:rPr>
        <w:t xml:space="preserve">    if (estado == APAGADO) {</w:t>
      </w:r>
    </w:p>
    <w:p>
      <w:pPr>
        <w:spacing w:after="0" w:line="240" w:lineRule="auto"/>
      </w:pPr>
      <w:r>
        <w:rPr>
          <w:rFonts w:ascii="Courier New" w:hAnsi="Courier New"/>
          <w:b w:val="0"/>
          <w:i w:val="0"/>
          <w:sz w:val="18"/>
        </w:rPr>
        <w:t xml:space="preserve">      arrancarMotor();</w:t>
      </w:r>
    </w:p>
    <w:p>
      <w:pPr>
        <w:spacing w:after="0" w:line="240" w:lineRule="auto"/>
      </w:pPr>
      <w:r>
        <w:rPr>
          <w:rFonts w:ascii="Courier New" w:hAnsi="Courier New"/>
          <w:b w:val="0"/>
          <w:i w:val="0"/>
          <w:sz w:val="18"/>
        </w:rPr>
        <w:t xml:space="preserve">    } else {</w:t>
      </w:r>
    </w:p>
    <w:p>
      <w:pPr>
        <w:spacing w:after="0" w:line="240" w:lineRule="auto"/>
      </w:pPr>
      <w:r>
        <w:rPr>
          <w:rFonts w:ascii="Courier New" w:hAnsi="Courier New"/>
          <w:b w:val="0"/>
          <w:i w:val="0"/>
          <w:sz w:val="18"/>
        </w:rPr>
        <w:t xml:space="preserve">      pararMotor();</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Serial.print("Pulsacion #");</w:t>
      </w:r>
    </w:p>
    <w:p>
      <w:pPr>
        <w:spacing w:after="0" w:line="240" w:lineRule="auto"/>
      </w:pPr>
      <w:r>
        <w:rPr>
          <w:rFonts w:ascii="Courier New" w:hAnsi="Courier New"/>
          <w:b w:val="0"/>
          <w:i w:val="0"/>
          <w:sz w:val="18"/>
        </w:rPr>
        <w:t xml:space="preserve">    Serial.print(pulsaciones);</w:t>
      </w:r>
    </w:p>
    <w:p>
      <w:pPr>
        <w:spacing w:after="0" w:line="240" w:lineRule="auto"/>
      </w:pPr>
      <w:r>
        <w:rPr>
          <w:rFonts w:ascii="Courier New" w:hAnsi="Courier New"/>
          <w:b w:val="0"/>
          <w:i w:val="0"/>
          <w:sz w:val="18"/>
        </w:rPr>
        <w:t xml:space="preserve">    Serial.print(" -&gt; Motor ");</w:t>
      </w:r>
    </w:p>
    <w:p>
      <w:pPr>
        <w:spacing w:after="0" w:line="240" w:lineRule="auto"/>
      </w:pPr>
      <w:r>
        <w:rPr>
          <w:rFonts w:ascii="Courier New" w:hAnsi="Courier New"/>
          <w:b w:val="0"/>
          <w:i w:val="0"/>
          <w:sz w:val="18"/>
        </w:rPr>
        <w:t xml:space="preserve">    Serial.println(textoEstado());</w:t>
      </w:r>
    </w:p>
    <w:p>
      <w:pPr>
        <w:spacing w:after="0" w:line="240" w:lineRule="auto"/>
      </w:pPr>
      <w:r>
        <w:rPr>
          <w:rFonts w:ascii="Courier New" w:hAnsi="Courier New"/>
          <w:b w:val="0"/>
          <w:i w:val="0"/>
          <w:sz w:val="18"/>
        </w:rPr>
        <w:t xml:space="preserve">  }</w:t>
      </w:r>
    </w:p>
    <w:p>
      <w:pPr>
        <w:spacing w:after="0" w:line="240" w:lineRule="auto"/>
      </w:pPr>
      <w:r>
        <w:rPr>
          <w:rFonts w:ascii="Courier New" w:hAnsi="Courier New"/>
          <w:b w:val="0"/>
          <w:i w:val="0"/>
          <w:sz w:val="18"/>
        </w:rPr>
        <w:t xml:space="preserve">  actualizarRampa();</w:t>
      </w:r>
    </w:p>
    <w:p>
      <w:pPr>
        <w:spacing w:after="0" w:line="240" w:lineRule="auto"/>
      </w:pPr>
      <w:r>
        <w:rPr>
          <w:rFonts w:ascii="Courier New" w:hAnsi="Courier New"/>
          <w:b w:val="0"/>
          <w:i w:val="0"/>
          <w:sz w:val="18"/>
        </w:rPr>
        <w:t xml:space="preserve">  actualizarPantalla();</w:t>
      </w:r>
    </w:p>
    <w:p>
      <w:pPr>
        <w:spacing w:after="0" w:line="240" w:lineRule="auto"/>
      </w:pPr>
      <w:r>
        <w:rPr>
          <w:rFonts w:ascii="Courier New" w:hAnsi="Courier New"/>
          <w:b w:val="0"/>
          <w:i w:val="0"/>
          <w:sz w:val="18"/>
        </w:rPr>
        <w:t xml:space="preserve">  leerSerie();</w:t>
      </w:r>
    </w:p>
    <w:p>
      <w:pPr>
        <w:spacing w:after="0" w:line="240" w:lineRule="auto"/>
      </w:pPr>
      <w:r>
        <w:rPr>
          <w:rFonts w:ascii="Courier New" w:hAnsi="Courier New"/>
          <w:b w:val="0"/>
          <w:i w:val="0"/>
          <w:sz w:val="18"/>
        </w:rPr>
        <w:t>}</w:t>
      </w:r>
    </w:p>
    <w:p>
      <w:r>
        <w:rPr>
          <w:rFonts w:ascii="Times New Roman" w:hAnsi="Times New Roman"/>
          <w:b/>
          <w:i w:val="0"/>
          <w:sz w:val="36"/>
        </w:rPr>
        <w:t>6. Montaje en simulación</w:t>
      </w:r>
    </w:p>
    <w:p>
      <w:pPr>
        <w:jc w:val="both"/>
      </w:pPr>
      <w:r>
        <w:rPr>
          <w:rFonts w:ascii="Times New Roman" w:hAnsi="Times New Roman"/>
          <w:b w:val="0"/>
          <w:i w:val="0"/>
          <w:sz w:val="24"/>
        </w:rPr>
        <w:t>Como el equipo no contaba con un Arduino físico ni había tiempo para conseguirlo, el circuito se armó en Tinkercad Circuits. Tinkercad no tiene el Arduino UNO R4 WiFi ni el módulo L298N, así que se usó un Arduino UNO R3 con el chip L293D, que también es un puente H y se controla igual: EN1,2 (pata 1) recibe el PWM de D9, IN1 (pata 2) recibe D7 e IN2 (pata 7) va a tierra. El motor va entre OUT1 y OUT2 (patas 3 y 6), la pila de 9 V alimenta el motor por VCC2 (pata 8) y VCC1 (pata 16) toma 5 V del Arduino. En lugar de la matriz LED se usó una pantalla LCD 16x2 con interfaz I2C, conectada a SDA (A4), SCL (A5), 5V y GND.</w:t>
      </w:r>
    </w:p>
    <w:p>
      <w:pPr>
        <w:jc w:val="center"/>
      </w:pPr>
      <w:r>
        <w:drawing>
          <wp:inline xmlns:a="http://schemas.openxmlformats.org/drawingml/2006/main" xmlns:pic="http://schemas.openxmlformats.org/drawingml/2006/picture">
            <wp:extent cx="5580000" cy="2670117"/>
            <wp:docPr id="3" name="Picture 3"/>
            <wp:cNvGraphicFramePr>
              <a:graphicFrameLocks noChangeAspect="1"/>
            </wp:cNvGraphicFramePr>
            <a:graphic>
              <a:graphicData uri="http://schemas.openxmlformats.org/drawingml/2006/picture">
                <pic:pic>
                  <pic:nvPicPr>
                    <pic:cNvPr id="0" name="Simulacion.jpeg"/>
                    <pic:cNvPicPr/>
                  </pic:nvPicPr>
                  <pic:blipFill>
                    <a:blip r:embed="rId11"/>
                    <a:stretch>
                      <a:fillRect/>
                    </a:stretch>
                  </pic:blipFill>
                  <pic:spPr>
                    <a:xfrm>
                      <a:off x="0" y="0"/>
                      <a:ext cx="5580000" cy="2670117"/>
                    </a:xfrm>
                    <a:prstGeom prst="rect"/>
                  </pic:spPr>
                </pic:pic>
              </a:graphicData>
            </a:graphic>
          </wp:inline>
        </w:drawing>
      </w:r>
    </w:p>
    <w:p>
      <w:pPr>
        <w:jc w:val="center"/>
      </w:pPr>
      <w:r>
        <w:rPr>
          <w:rFonts w:ascii="Times New Roman" w:hAnsi="Times New Roman"/>
          <w:b w:val="0"/>
          <w:i/>
          <w:sz w:val="22"/>
        </w:rPr>
        <w:t>Circuito armado en Tinkercad con el Arduino UNO R3, el L293D, el motor, la pila, el pulsador y la LCD.</w:t>
      </w:r>
    </w:p>
    <w:p>
      <w:r>
        <w:rPr>
          <w:rFonts w:ascii="Times New Roman" w:hAnsi="Times New Roman"/>
          <w:b/>
          <w:i w:val="0"/>
          <w:sz w:val="36"/>
        </w:rPr>
        <w:t>7. Metodología</w:t>
      </w:r>
    </w:p>
    <w:p>
      <w:pPr>
        <w:jc w:val="both"/>
      </w:pPr>
      <w:r>
        <w:rPr>
          <w:rFonts w:ascii="Times New Roman" w:hAnsi="Times New Roman"/>
          <w:b w:val="0"/>
          <w:i w:val="0"/>
          <w:sz w:val="24"/>
        </w:rPr>
        <w:t>Primero se armó el circuito en Tinkercad siguiendo el diagrama y se revisaron las conexiones en la vista esquemática. Así se detectó que el pin VCC de la LCD había quedado sin conectar, lo que dejaba la pantalla sin alimentación y detenía el programa al iniciarla; se agregó el cable y la pantalla funcionó.</w:t>
      </w:r>
    </w:p>
    <w:p>
      <w:pPr>
        <w:jc w:val="both"/>
      </w:pPr>
      <w:r>
        <w:rPr>
          <w:rFonts w:ascii="Times New Roman" w:hAnsi="Times New Roman"/>
          <w:b w:val="0"/>
          <w:i w:val="0"/>
          <w:sz w:val="24"/>
        </w:rPr>
        <w:t>Después se programó la versión sin filtro, que cuenta cada paso de HIGH a LOW del botón, y la versión final con la clase Boton, el arranque seguro, el aviso de reinicio y la rampa. Para no tener que volver a subir el programa en cada prueba, se agregaron comandos al Monitor Serie: V n cambia la ventana del filtro, C pone el contador en 0 y G alterna entre el arranque con rampa y el arranque de golpe.</w:t>
      </w:r>
    </w:p>
    <w:p>
      <w:pPr>
        <w:jc w:val="both"/>
      </w:pPr>
      <w:r>
        <w:rPr>
          <w:rFonts w:ascii="Times New Roman" w:hAnsi="Times New Roman"/>
          <w:b w:val="0"/>
          <w:i w:val="0"/>
          <w:sz w:val="24"/>
        </w:rPr>
        <w:t>Por último se hicieron las pruebas: arranque seguro, arranque con rampa, paro inmediato, prueba del apagón (deteniendo e iniciando de nuevo la simulación con el motor girando), comparación entre arranque de golpe y con rampa, y prueba de la ventana del filtro con 300 ms y con 25 ms.</w:t>
      </w:r>
    </w:p>
    <w:p>
      <w:r>
        <w:rPr>
          <w:rFonts w:ascii="Times New Roman" w:hAnsi="Times New Roman"/>
          <w:b/>
          <w:i w:val="0"/>
          <w:sz w:val="36"/>
        </w:rPr>
        <w:t>8. Explicación del funcionamiento</w:t>
      </w:r>
    </w:p>
    <w:p>
      <w:pPr>
        <w:jc w:val="both"/>
      </w:pPr>
      <w:r>
        <w:rPr>
          <w:rFonts w:ascii="Times New Roman" w:hAnsi="Times New Roman"/>
          <w:b/>
          <w:sz w:val="24"/>
        </w:rPr>
        <w:t xml:space="preserve">La clase Boton. </w:t>
      </w:r>
      <w:r>
        <w:rPr>
          <w:rFonts w:ascii="Times New Roman" w:hAnsi="Times New Roman"/>
          <w:sz w:val="24"/>
        </w:rPr>
        <w:t>Guarda como datos privados el pin, la lectura anterior, el estado aceptado, la hora del último cambio, la ventana de estabilidad y la bandera de pulsación. El método iniciar() configura el pin con INPUT_PULLUP y toma la lectura real como estado de partida, para que un dedo que se quedó en el botón durante un reinicio no cuente como pulsación nueva.</w:t>
      </w:r>
    </w:p>
    <w:p>
      <w:pPr>
        <w:jc w:val="both"/>
      </w:pPr>
      <w:r>
        <w:rPr>
          <w:rFonts w:ascii="Times New Roman" w:hAnsi="Times New Roman"/>
          <w:b/>
          <w:sz w:val="24"/>
        </w:rPr>
        <w:t xml:space="preserve">El filtro de rebotes. </w:t>
      </w:r>
      <w:r>
        <w:rPr>
          <w:rFonts w:ascii="Times New Roman" w:hAnsi="Times New Roman"/>
          <w:sz w:val="24"/>
        </w:rPr>
        <w:t>En cada vuelta del loop(), actualizar() lee el pin. Si la lectura cambió respecto a la anterior, guarda la hora con millis(), así que cada rebote reinicia el cronómetro. Si la lectura lleva 25 ms o más sin cambiar y es distinta del estado aceptado, la acepta. Los rebotes duran de 1 a 10 ms, así que nunca llegan a los 25 ms.</w:t>
      </w:r>
    </w:p>
    <w:p>
      <w:pPr>
        <w:jc w:val="both"/>
      </w:pPr>
      <w:r>
        <w:rPr>
          <w:rFonts w:ascii="Times New Roman" w:hAnsi="Times New Roman"/>
          <w:b/>
          <w:sz w:val="24"/>
        </w:rPr>
        <w:t xml:space="preserve">El flanco de suelto a oprimido. </w:t>
      </w:r>
      <w:r>
        <w:rPr>
          <w:rFonts w:ascii="Times New Roman" w:hAnsi="Times New Roman"/>
          <w:sz w:val="24"/>
        </w:rPr>
        <w:t>La bandera de pulsación solo se enciende cuando el nuevo estado aceptado es LOW. Soltar el botón no cuenta, y fuePresionado() entrega cada pulsación una sola vez: la primera vez que se le pregunta regresa verdadero y apaga la bandera.</w:t>
      </w:r>
    </w:p>
    <w:p>
      <w:pPr>
        <w:jc w:val="both"/>
      </w:pPr>
      <w:r>
        <w:rPr>
          <w:rFonts w:ascii="Times New Roman" w:hAnsi="Times New Roman"/>
          <w:b/>
          <w:sz w:val="24"/>
        </w:rPr>
        <w:t xml:space="preserve">El arranque seguro. </w:t>
      </w:r>
      <w:r>
        <w:rPr>
          <w:rFonts w:ascii="Times New Roman" w:hAnsi="Times New Roman"/>
          <w:sz w:val="24"/>
        </w:rPr>
        <w:t>La primera acción de setup() es dejar el motor apagado: PWM en 0 e IN1 en LOW, antes de configurar cualquier otra cosa. Después se muestra el aviso de reinicio durante 3 s en la pantalla y se imprime "*** SISTEMA REINICIADO ***" en el Monitor Serie. El motor solo arranca cuando fuePresionado() entrega una pulsación nueva.</w:t>
      </w:r>
    </w:p>
    <w:p>
      <w:pPr>
        <w:jc w:val="both"/>
      </w:pPr>
      <w:r>
        <w:rPr>
          <w:rFonts w:ascii="Times New Roman" w:hAnsi="Times New Roman"/>
          <w:b/>
          <w:sz w:val="24"/>
        </w:rPr>
        <w:t xml:space="preserve">La rampa y el paro. </w:t>
      </w:r>
      <w:r>
        <w:rPr>
          <w:rFonts w:ascii="Times New Roman" w:hAnsi="Times New Roman"/>
          <w:sz w:val="24"/>
        </w:rPr>
        <w:t>Al arrancar, el PWM sube de 0 a 255 en 1.5 s, en proporción al tiempo medido con millis() desde el inicio de la rampa; la pantalla muestra una barra que sube con la velocidad. El paro es inmediato: PWM a 0 e IN1 en LOW.</w:t>
      </w:r>
    </w:p>
    <w:p>
      <w:pPr>
        <w:jc w:val="both"/>
      </w:pPr>
      <w:r>
        <w:rPr>
          <w:rFonts w:ascii="Times New Roman" w:hAnsi="Times New Roman"/>
          <w:b/>
          <w:sz w:val="24"/>
        </w:rPr>
        <w:t xml:space="preserve">Sin delay(). </w:t>
      </w:r>
      <w:r>
        <w:rPr>
          <w:rFonts w:ascii="Times New Roman" w:hAnsi="Times New Roman"/>
          <w:sz w:val="24"/>
        </w:rPr>
        <w:t>El loop() actualiza el botón, la rampa, la pantalla y el Monitor Serie en cada vuelta, y ninguna parte detiene el programa. Las órdenes del Monitor Serie se cierran con un fin de línea o tras 50 ms sin recibir caracteres, porque el monitor de Tinkercad no manda fin de línea.</w:t>
      </w:r>
    </w:p>
    <w:p>
      <w:r>
        <w:rPr>
          <w:rFonts w:ascii="Times New Roman" w:hAnsi="Times New Roman"/>
          <w:b/>
          <w:i w:val="0"/>
          <w:sz w:val="36"/>
        </w:rPr>
        <w:t>9. Monitor Serie</w:t>
      </w:r>
    </w:p>
    <w:p>
      <w:pPr>
        <w:jc w:val="both"/>
      </w:pPr>
      <w:r>
        <w:rPr>
          <w:rFonts w:ascii="Times New Roman" w:hAnsi="Times New Roman"/>
          <w:b w:val="0"/>
          <w:i w:val="0"/>
          <w:sz w:val="24"/>
        </w:rPr>
        <w:t>Las siguientes capturas se tomaron en la simulación de Tinkercad. La primera muestra el sistema después de la prueba del apagón: el aviso de reinicio en la pantalla y en el Monitor Serie, con el motor detenido. La segunda muestra la prueba de la ventana del filtro.</w:t>
      </w:r>
    </w:p>
    <w:p>
      <w:pPr>
        <w:jc w:val="center"/>
      </w:pPr>
      <w:r>
        <w:drawing>
          <wp:inline xmlns:a="http://schemas.openxmlformats.org/drawingml/2006/main" xmlns:pic="http://schemas.openxmlformats.org/drawingml/2006/picture">
            <wp:extent cx="5580000" cy="2670117"/>
            <wp:docPr id="4" name="Picture 4"/>
            <wp:cNvGraphicFramePr>
              <a:graphicFrameLocks noChangeAspect="1"/>
            </wp:cNvGraphicFramePr>
            <a:graphic>
              <a:graphicData uri="http://schemas.openxmlformats.org/drawingml/2006/picture">
                <pic:pic>
                  <pic:nvPicPr>
                    <pic:cNvPr id="0" name="Reinicio.jpeg"/>
                    <pic:cNvPicPr/>
                  </pic:nvPicPr>
                  <pic:blipFill>
                    <a:blip r:embed="rId12"/>
                    <a:stretch>
                      <a:fillRect/>
                    </a:stretch>
                  </pic:blipFill>
                  <pic:spPr>
                    <a:xfrm>
                      <a:off x="0" y="0"/>
                      <a:ext cx="5580000" cy="2670117"/>
                    </a:xfrm>
                    <a:prstGeom prst="rect"/>
                  </pic:spPr>
                </pic:pic>
              </a:graphicData>
            </a:graphic>
          </wp:inline>
        </w:drawing>
      </w:r>
    </w:p>
    <w:p>
      <w:pPr>
        <w:jc w:val="center"/>
      </w:pPr>
      <w:r>
        <w:rPr>
          <w:rFonts w:ascii="Times New Roman" w:hAnsi="Times New Roman"/>
          <w:b w:val="0"/>
          <w:i/>
          <w:sz w:val="22"/>
        </w:rPr>
        <w:t>Arranque en estado seguro después del apagón: aviso de reinicio y motor detenido.</w:t>
      </w:r>
    </w:p>
    <w:p>
      <w:pPr>
        <w:jc w:val="center"/>
      </w:pPr>
      <w:r>
        <w:drawing>
          <wp:inline xmlns:a="http://schemas.openxmlformats.org/drawingml/2006/main" xmlns:pic="http://schemas.openxmlformats.org/drawingml/2006/picture">
            <wp:extent cx="5580000" cy="2670117"/>
            <wp:docPr id="5" name="Picture 5"/>
            <wp:cNvGraphicFramePr>
              <a:graphicFrameLocks noChangeAspect="1"/>
            </wp:cNvGraphicFramePr>
            <a:graphic>
              <a:graphicData uri="http://schemas.openxmlformats.org/drawingml/2006/picture">
                <pic:pic>
                  <pic:nvPicPr>
                    <pic:cNvPr id="0" name="Terminal.jpeg"/>
                    <pic:cNvPicPr/>
                  </pic:nvPicPr>
                  <pic:blipFill>
                    <a:blip r:embed="rId13"/>
                    <a:stretch>
                      <a:fillRect/>
                    </a:stretch>
                  </pic:blipFill>
                  <pic:spPr>
                    <a:xfrm>
                      <a:off x="0" y="0"/>
                      <a:ext cx="5580000" cy="2670117"/>
                    </a:xfrm>
                    <a:prstGeom prst="rect"/>
                  </pic:spPr>
                </pic:pic>
              </a:graphicData>
            </a:graphic>
          </wp:inline>
        </w:drawing>
      </w:r>
    </w:p>
    <w:p>
      <w:pPr>
        <w:jc w:val="center"/>
      </w:pPr>
      <w:r>
        <w:rPr>
          <w:rFonts w:ascii="Times New Roman" w:hAnsi="Times New Roman"/>
          <w:b w:val="0"/>
          <w:i/>
          <w:sz w:val="22"/>
        </w:rPr>
        <w:t>Monitor Serie con la prueba de la ventana del filtro (300 ms y 25 ms).</w:t>
      </w:r>
    </w:p>
    <w:p>
      <w:r>
        <w:rPr>
          <w:rFonts w:ascii="Times New Roman" w:hAnsi="Times New Roman"/>
          <w:b/>
          <w:i w:val="0"/>
          <w:sz w:val="36"/>
        </w:rPr>
        <w:t>10. Análisis de resultados</w:t>
      </w:r>
    </w:p>
    <w:p>
      <w:pPr>
        <w:jc w:val="both"/>
      </w:pPr>
      <w:r>
        <w:rPr>
          <w:rFonts w:ascii="Times New Roman" w:hAnsi="Times New Roman"/>
          <w:b/>
          <w:sz w:val="24"/>
        </w:rPr>
        <w:t xml:space="preserve">Arranque seguro. </w:t>
      </w:r>
      <w:r>
        <w:rPr>
          <w:rFonts w:ascii="Times New Roman" w:hAnsi="Times New Roman"/>
          <w:sz w:val="24"/>
        </w:rPr>
        <w:t>Al iniciar, la LCD mostró "SISTEMA REINICIADO", el Monitor Serie imprimió "*** SISTEMA REINICIADO ***" y el motor quedó en 0 rpm. A los 3 s la pantalla cambió a "Motor: OFF".</w:t>
      </w:r>
    </w:p>
    <w:p>
      <w:pPr>
        <w:jc w:val="both"/>
      </w:pPr>
      <w:r>
        <w:rPr>
          <w:rFonts w:ascii="Times New Roman" w:hAnsi="Times New Roman"/>
          <w:b/>
          <w:sz w:val="24"/>
        </w:rPr>
        <w:t xml:space="preserve">Arranque con rampa y paro. </w:t>
      </w:r>
      <w:r>
        <w:rPr>
          <w:rFonts w:ascii="Times New Roman" w:hAnsi="Times New Roman"/>
          <w:sz w:val="24"/>
        </w:rPr>
        <w:t>Con la primera pulsación, la pantalla mostró "Motor: RAMPA" y la barra fue subiendo mientras el motor aceleraba; al terminar, el Monitor Serie imprimió "Rampa terminada: motor a velocidad maxima (PWM 255)". Con la siguiente pulsación el motor se detuvo de inmediato.</w:t>
      </w:r>
    </w:p>
    <w:p>
      <w:pPr>
        <w:jc w:val="both"/>
      </w:pPr>
      <w:r>
        <w:rPr>
          <w:rFonts w:ascii="Times New Roman" w:hAnsi="Times New Roman"/>
          <w:b/>
          <w:sz w:val="24"/>
        </w:rPr>
        <w:t xml:space="preserve">Prueba del apagón. </w:t>
      </w:r>
      <w:r>
        <w:rPr>
          <w:rFonts w:ascii="Times New Roman" w:hAnsi="Times New Roman"/>
          <w:sz w:val="24"/>
        </w:rPr>
        <w:t>Con el motor girando se detuvo la simulación y se volvió a iniciar. El sistema arrancó en estado seguro, con el aviso de reinicio y el motor apagado, y el contador volvió a empezar en "Pulsacion #1" solo cuando se oprimió el botón otra vez.</w:t>
      </w:r>
    </w:p>
    <w:p>
      <w:pPr>
        <w:jc w:val="both"/>
      </w:pPr>
      <w:r>
        <w:rPr>
          <w:rFonts w:ascii="Times New Roman" w:hAnsi="Times New Roman"/>
          <w:b/>
          <w:sz w:val="24"/>
        </w:rPr>
        <w:t xml:space="preserve">Rampa contra golpe. </w:t>
      </w:r>
      <w:r>
        <w:rPr>
          <w:rFonts w:ascii="Times New Roman" w:hAnsi="Times New Roman"/>
          <w:sz w:val="24"/>
        </w:rPr>
        <w:t>Con el comando G, el motor pasó directo a velocidad máxima sin pasar por la rampa. En la simulación el motor no provoca caídas de voltaje, pero en un motor real ese arranque pide el pico de corriente que la rampa evita.</w:t>
      </w:r>
    </w:p>
    <w:p>
      <w:pPr>
        <w:jc w:val="both"/>
      </w:pPr>
      <w:r>
        <w:rPr>
          <w:rFonts w:ascii="Times New Roman" w:hAnsi="Times New Roman"/>
          <w:b/>
          <w:sz w:val="24"/>
        </w:rPr>
        <w:t xml:space="preserve">Ventana del filtro. </w:t>
      </w:r>
      <w:r>
        <w:rPr>
          <w:rFonts w:ascii="Times New Roman" w:hAnsi="Times New Roman"/>
          <w:sz w:val="24"/>
        </w:rPr>
        <w:t>Con la ventana en 300 ms, una pulsación corta no se contó. Con 25 ms, la misma pulsación corta sí se contó. Una ventana demasiado larga hace que se pierdan las pulsaciones rápidas.</w:t>
      </w:r>
    </w:p>
    <w:p>
      <w:pPr>
        <w:jc w:val="both"/>
      </w:pPr>
      <w:r>
        <w:rPr>
          <w:rFonts w:ascii="Times New Roman" w:hAnsi="Times New Roman"/>
          <w:b/>
          <w:sz w:val="24"/>
        </w:rPr>
        <w:t xml:space="preserve">Limitaciones de la simulación. </w:t>
      </w:r>
      <w:r>
        <w:rPr>
          <w:rFonts w:ascii="Times New Roman" w:hAnsi="Times New Roman"/>
          <w:sz w:val="24"/>
        </w:rPr>
        <w:t>La prueba de rebote no se pudo realizar: el pulsador de Tinkercad es ideal y cambia de estado una sola vez, así que la versión sin filtro cuenta lo mismo que la versión con filtro. Además, con la LCD I2C y el motor activos, Tinkercad corre mucho más lento que el tiempo real (en una prueba avanzó 3.4 s de simulación en 134 s reales), y al intentar contar 10 pulsaciones seguidas algunas se perdían por el simulador y no por el filtro. Por eso la tabla de resultados sugerida (pulsaciones contadas sin filtro y con ventanas de 2, 25 y 300 ms) no se llenó con datos: se necesita un botón físico para medirla.</w:t>
      </w:r>
    </w:p>
    <w:p>
      <w:r>
        <w:rPr>
          <w:rFonts w:ascii="Times New Roman" w:hAnsi="Times New Roman"/>
          <w:b/>
          <w:i w:val="0"/>
          <w:sz w:val="36"/>
        </w:rPr>
        <w:t>11. Preguntas de reflexión</w:t>
      </w:r>
    </w:p>
    <w:p>
      <w:pPr>
        <w:jc w:val="both"/>
      </w:pPr>
      <w:r>
        <w:rPr>
          <w:rFonts w:ascii="Times New Roman" w:hAnsi="Times New Roman"/>
          <w:b/>
          <w:i w:val="0"/>
          <w:sz w:val="24"/>
        </w:rPr>
        <w:t>1. Explica con tus palabras qué es el rebote y por qué el Arduino lo detecta aunque tú no lo notes.</w:t>
      </w:r>
    </w:p>
    <w:p>
      <w:pPr>
        <w:jc w:val="both"/>
      </w:pPr>
      <w:r>
        <w:rPr>
          <w:rFonts w:ascii="Times New Roman" w:hAnsi="Times New Roman"/>
          <w:b w:val="0"/>
          <w:i w:val="0"/>
          <w:sz w:val="24"/>
        </w:rPr>
        <w:t>Dentro del botón hay una laminita de metal que, al oprimirla, choca contra los contactos y rebota varias veces antes de quedarse pegada, como una pelota que cae al piso. Todo pasa en unos pocos milisegundos (de 1 a 10 ms), así que una persona siente un solo clic. Pero el Arduino lee el pin miles de veces por segundo y alcanza a ver cada separación de la laminita como un cambio de la señal: oprimido, suelto, oprimido, suelto. Para él son varias pulsaciones.</w:t>
      </w:r>
    </w:p>
    <w:p>
      <w:pPr>
        <w:jc w:val="both"/>
      </w:pPr>
      <w:r>
        <w:rPr>
          <w:rFonts w:ascii="Times New Roman" w:hAnsi="Times New Roman"/>
          <w:b/>
          <w:i w:val="0"/>
          <w:sz w:val="24"/>
        </w:rPr>
        <w:t>2. ¿Por qué el contador debe sumar solo al pasar de suelto a oprimido y no en cualquier cambio de la señal?</w:t>
      </w:r>
    </w:p>
    <w:p>
      <w:pPr>
        <w:jc w:val="both"/>
      </w:pPr>
      <w:r>
        <w:rPr>
          <w:rFonts w:ascii="Times New Roman" w:hAnsi="Times New Roman"/>
          <w:b w:val="0"/>
          <w:i w:val="0"/>
          <w:sz w:val="24"/>
        </w:rPr>
        <w:t>Porque cada pulsación completa tiene dos cambios: uno al oprimir (de HIGH a LOW) y otro al soltar (de LOW a HIGH). Si el contador sumara en cualquier cambio, contaría 2 por cada pulsación aunque no hubiera ningún rebote, y el motor se prendería y se apagaría con un solo clic. Al sumar solo en el paso de suelto a oprimido, una pulsación vale exactamente 1.</w:t>
      </w:r>
    </w:p>
    <w:p>
      <w:pPr>
        <w:jc w:val="both"/>
      </w:pPr>
      <w:r>
        <w:rPr>
          <w:rFonts w:ascii="Times New Roman" w:hAnsi="Times New Roman"/>
          <w:b/>
          <w:i w:val="0"/>
          <w:sz w:val="24"/>
        </w:rPr>
        <w:t>3. ¿Por qué el rebote al soltar el botón también puede sumar pulsaciones?</w:t>
      </w:r>
    </w:p>
    <w:p>
      <w:pPr>
        <w:jc w:val="both"/>
      </w:pPr>
      <w:r>
        <w:rPr>
          <w:rFonts w:ascii="Times New Roman" w:hAnsi="Times New Roman"/>
          <w:b w:val="0"/>
          <w:i w:val="0"/>
          <w:sz w:val="24"/>
        </w:rPr>
        <w:t>Porque al soltar, la laminita también rebota antes de separarse por completo, y la señal se ve como HIGH, LOW, HIGH. Esa bajada falsa a LOW es un paso de suelto a oprimido, así que un programa sin filtro la cuenta como si el usuario hubiera oprimido otra vez. El filtro lo evita porque ese LOW dura menos de 25 ms y nunca se acepta.</w:t>
      </w:r>
    </w:p>
    <w:p>
      <w:pPr>
        <w:jc w:val="both"/>
      </w:pPr>
      <w:r>
        <w:rPr>
          <w:rFonts w:ascii="Times New Roman" w:hAnsi="Times New Roman"/>
          <w:b/>
          <w:i w:val="0"/>
          <w:sz w:val="24"/>
        </w:rPr>
        <w:t>4. ¿Qué problema tendría usar delay(50) para filtrar el rebote en lugar de millis()?</w:t>
      </w:r>
    </w:p>
    <w:p>
      <w:pPr>
        <w:jc w:val="both"/>
      </w:pPr>
      <w:r>
        <w:rPr>
          <w:rFonts w:ascii="Times New Roman" w:hAnsi="Times New Roman"/>
          <w:b w:val="0"/>
          <w:i w:val="0"/>
          <w:sz w:val="24"/>
        </w:rPr>
        <w:t>delay() detiene todo el programa mientras espera. Durante esos 50 ms el Arduino no puede subir la rampa del motor, actualizar la pantalla, leer el Monitor Serie ni revisar otras entradas, y con cada pulsación el sistema se "congela" un momento. Además, delay(50) no filtra de verdad: solo espera un tiempo fijo después del primer cambio, sin comprobar que la señal se haya quedado quieta, así que un rebote que llegue después de la espera, por ejemplo al soltar, se sigue contando. Con millis() el programa solo anota la hora y sigue trabajando, y acepta el cambio cuando la señal lleva el tiempo completo sin moverse.</w:t>
      </w:r>
    </w:p>
    <w:p>
      <w:pPr>
        <w:jc w:val="both"/>
      </w:pPr>
      <w:r>
        <w:rPr>
          <w:rFonts w:ascii="Times New Roman" w:hAnsi="Times New Roman"/>
          <w:b/>
          <w:i w:val="0"/>
          <w:sz w:val="24"/>
        </w:rPr>
        <w:t>5. Según tus pruebas, ¿qué pasa si la ventana de estabilidad es muy corta? ¿Y si es muy larga?</w:t>
      </w:r>
    </w:p>
    <w:p>
      <w:pPr>
        <w:jc w:val="both"/>
      </w:pPr>
      <w:r>
        <w:rPr>
          <w:rFonts w:ascii="Times New Roman" w:hAnsi="Times New Roman"/>
          <w:b w:val="0"/>
          <w:i w:val="0"/>
          <w:sz w:val="24"/>
        </w:rPr>
        <w:t>Con una ventana muy larga (300 ms) se pierden las pulsaciones rápidas: en la simulación, una pulsación corta no se contó con 300 ms y la misma pulsación sí se contó con 25 ms. Además, el botón se siente lento porque el sistema tarda en reaccionar. El efecto de una ventana muy corta (2 ms) no se pudo medir en Tinkercad, porque su botón no rebota; con un botón real se esperaría que se colaran rebotes, ya que duran de 1 a 10 ms y muchos superan los 2 ms. Por eso 25 ms es un buen punto medio: es más largo que cualquier rebote y mucho más corto que una pulsación humana.</w:t>
      </w:r>
    </w:p>
    <w:p>
      <w:pPr>
        <w:jc w:val="both"/>
      </w:pPr>
      <w:r>
        <w:rPr>
          <w:rFonts w:ascii="Times New Roman" w:hAnsi="Times New Roman"/>
          <w:b/>
          <w:i w:val="0"/>
          <w:sz w:val="24"/>
        </w:rPr>
        <w:t>6. ¿Por qué es peligroso que un sistema reinicie con el motor encendido? Da un ejemplo industrial.</w:t>
      </w:r>
    </w:p>
    <w:p>
      <w:pPr>
        <w:jc w:val="both"/>
      </w:pPr>
      <w:r>
        <w:rPr>
          <w:rFonts w:ascii="Times New Roman" w:hAnsi="Times New Roman"/>
          <w:b w:val="0"/>
          <w:i w:val="0"/>
          <w:sz w:val="24"/>
        </w:rPr>
        <w:t>Porque al volver la energía, la máquina podría arrancar sola sin que nadie lo ordenara, justo cuando alguien la está revisando o tiene las manos cerca. Por ejemplo, en una banda transportadora, una sierra o una prensa, un operador puede acercarse a destrabar una pieza después de un parpadeo de luz; si la máquina se reanuda sola, lo puede lastimar. Por eso las máquinas industriales exigen oprimir de nuevo el botón de arranque después de un corte.</w:t>
      </w:r>
    </w:p>
    <w:p>
      <w:pPr>
        <w:jc w:val="both"/>
      </w:pPr>
      <w:r>
        <w:rPr>
          <w:rFonts w:ascii="Times New Roman" w:hAnsi="Times New Roman"/>
          <w:b/>
          <w:i w:val="0"/>
          <w:sz w:val="24"/>
        </w:rPr>
        <w:t>7. ¿Por qué la rampa de arranque ayuda a evitar caídas de voltaje?</w:t>
      </w:r>
    </w:p>
    <w:p>
      <w:pPr>
        <w:jc w:val="both"/>
      </w:pPr>
      <w:r>
        <w:rPr>
          <w:rFonts w:ascii="Times New Roman" w:hAnsi="Times New Roman"/>
          <w:b w:val="0"/>
          <w:i w:val="0"/>
          <w:sz w:val="24"/>
        </w:rPr>
        <w:t>Porque un motor quieto pide mucha más corriente al arrancar que cuando ya gira: todavía no genera la fuerza contraelectromotriz que limita la corriente. Si el PWM pasa de 0 a 255 de golpe, el motor jala ese pico de una vez, la fuente no lo alcanza a dar y el voltaje baja, lo que puede reiniciar al Arduino. Con la rampa, el voltaje promedio sobre el motor sube poco a poco, el motor gana velocidad mientras la corriente sube y el pico es mucho menor.</w:t>
      </w:r>
    </w:p>
    <w:p>
      <w:pPr>
        <w:jc w:val="both"/>
      </w:pPr>
      <w:r>
        <w:rPr>
          <w:rFonts w:ascii="Times New Roman" w:hAnsi="Times New Roman"/>
          <w:b/>
          <w:i w:val="0"/>
          <w:sz w:val="24"/>
        </w:rPr>
        <w:t>8. Menciona dos medidas de hardware que ayudan a evitar caídas de voltaje y que el software no puede reemplazar.</w:t>
      </w:r>
    </w:p>
    <w:p>
      <w:pPr>
        <w:jc w:val="both"/>
      </w:pPr>
      <w:r>
        <w:rPr>
          <w:rFonts w:ascii="Times New Roman" w:hAnsi="Times New Roman"/>
          <w:b w:val="0"/>
          <w:i w:val="0"/>
          <w:sz w:val="24"/>
        </w:rPr>
        <w:t>Primera: alimentar el motor con una fuente separada y suficiente, como las pilas 18650 o una fuente con la corriente adecuada, nunca desde el pin 5V del Arduino, y con las tierras unidas. Segunda: poner un capacitor electrolítico (por ejemplo, de 470 a 1000 µF) cerca de la alimentación del driver, que entrega la corriente del pico de arranque y amortigua la caída. También ayudan los cables gruesos y cortos y las conexiones firmes, porque los cables delgados o flojos y los malos contactos de la protoboard provocan caídas de voltaje que ningún programa puede corregir.</w:t>
      </w:r>
    </w:p>
    <w:p>
      <w:r>
        <w:rPr>
          <w:rFonts w:ascii="Times New Roman" w:hAnsi="Times New Roman"/>
          <w:b/>
          <w:i w:val="0"/>
          <w:sz w:val="36"/>
        </w:rPr>
        <w:t>12. Conclusiones</w:t>
      </w:r>
    </w:p>
    <w:p>
      <w:r>
        <w:rPr>
          <w:rFonts w:ascii="Times New Roman" w:hAnsi="Times New Roman"/>
          <w:b/>
          <w:i w:val="0"/>
          <w:sz w:val="24"/>
        </w:rPr>
        <w:t>Gabriel</w:t>
      </w:r>
    </w:p>
    <w:p>
      <w:pPr>
        <w:jc w:val="both"/>
      </w:pPr>
      <w:r>
        <w:rPr>
          <w:rFonts w:ascii="Times New Roman" w:hAnsi="Times New Roman"/>
          <w:b w:val="0"/>
          <w:i w:val="0"/>
          <w:sz w:val="24"/>
        </w:rPr>
        <w:t>Esta práctica me ayudó a entender que un programa que funciona en teoría puede fallar en el mundo físico. Nunca había pensado que un botón cambiara varias veces con un solo clic. El filtro con millis() resolvió el problema sin detener el programa: basta con no creerle a la señal hasta que se quede quieta un tiempo, y contar solo el paso de suelto a oprimido.</w:t>
      </w:r>
    </w:p>
    <w:p>
      <w:r>
        <w:rPr>
          <w:rFonts w:ascii="Times New Roman" w:hAnsi="Times New Roman"/>
          <w:b/>
          <w:i w:val="0"/>
          <w:sz w:val="24"/>
        </w:rPr>
        <w:t>Javier</w:t>
      </w:r>
    </w:p>
    <w:p>
      <w:pPr>
        <w:jc w:val="both"/>
      </w:pPr>
      <w:r>
        <w:rPr>
          <w:rFonts w:ascii="Times New Roman" w:hAnsi="Times New Roman"/>
          <w:b w:val="0"/>
          <w:i w:val="0"/>
          <w:sz w:val="24"/>
        </w:rPr>
        <w:t>Lo que más me llamó la atención fue el arranque seguro. Un reinicio por sí solo no es peligroso; lo peligroso es que la máquina haga algo que nadie le ordenó al volver la energía. Con la prueba del apagón vimos que dejar el motor apagado como primera acción, avisar del reinicio y esperar una orden nueva hace que el sistema sea predecible.</w:t>
      </w:r>
    </w:p>
    <w:p>
      <w:r>
        <w:rPr>
          <w:rFonts w:ascii="Times New Roman" w:hAnsi="Times New Roman"/>
          <w:b/>
          <w:i w:val="0"/>
          <w:sz w:val="24"/>
        </w:rPr>
        <w:t>Rosa</w:t>
      </w:r>
    </w:p>
    <w:p>
      <w:pPr>
        <w:jc w:val="both"/>
      </w:pPr>
      <w:r>
        <w:rPr>
          <w:rFonts w:ascii="Times New Roman" w:hAnsi="Times New Roman"/>
          <w:b w:val="0"/>
          <w:i w:val="0"/>
          <w:sz w:val="24"/>
        </w:rPr>
        <w:t>Esta práctica me permitió comprender las ventajas y los límites de la simulación. En Tinkercad comprobamos el arranque seguro, la rampa, el paro y el efecto de la ventana del filtro, pero su botón no rebota y el simulador se vuelve lento con la pantalla, así que la medición del rebote necesita un botón físico. También me quedó claro que el software ayuda, pero no reemplaza una buena alimentación ni buenas conexiones.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
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2520000" cy="2539804"/>
            <wp:docPr id="1" name="Picture 1"/>
            <wp:cNvGraphicFramePr>
              <a:graphicFrameLocks noChangeAspect="1"/>
            </wp:cNvGraphicFramePr>
            <a:graphic>
              <a:graphicData uri="http://schemas.openxmlformats.org/drawingml/2006/picture">
                <pic:pic>
                  <pic:nvPicPr>
                    <pic:cNvPr id="0" name="incl_logo.jpeg"/>
                    <pic:cNvPicPr/>
                  </pic:nvPicPr>
                  <pic:blipFill>
                    <a:blip r:embed="rId9"/>
                    <a:stretch>
                      <a:fillRect/>
                    </a:stretch>
                  </pic:blipFill>
                  <pic:spPr>
                    <a:xfrm>
                      <a:off x="0" y="0"/>
                      <a:ext cx="2520000" cy="2539804"/>
                    </a:xfrm>
                    <a:prstGeom prst="rect"/>
                  </pic:spPr>
                </pic:pic>
              </a:graphicData>
            </a:graphic>
          </wp:inline>
        </w:drawing>
      </w:r>
    </w:p>
    <w:p>
      <w:pPr>
        <w:jc w:val="center"/>
      </w:pPr>
      <w:r>
        <w:rPr>
          <w:rFonts w:ascii="Times New Roman" w:hAnsi="Times New Roman" w:eastAsia="Times New Roman"/>
          <w:b/>
          <w:i w:val="0"/>
          <w:sz w:val="28"/>
        </w:rPr>
        <w:t>Instituto Tecnológico de Mazatlán</w:t>
      </w:r>
    </w:p>
    <w:p/>
    <w:p/>
    <w:p/>
    <w:p>
      <w:pPr>
        <w:jc w:val="center"/>
      </w:pPr>
      <w:r>
        <w:rPr>
          <w:rFonts w:ascii="Times New Roman" w:hAnsi="Times New Roman" w:eastAsia="Times New Roman"/>
          <w:b/>
          <w:i w:val="0"/>
          <w:sz w:val="44"/>
        </w:rPr>
        <w:t>Driver de software para un relevador</w:t>
      </w:r>
    </w:p>
    <w:p>
      <w:pPr>
        <w:jc w:val="center"/>
      </w:pPr>
      <w:r>
        <w:rPr>
          <w:rFonts w:ascii="Times New Roman" w:hAnsi="Times New Roman" w:eastAsia="Times New Roman"/>
          <w:b w:val="0"/>
          <w:i w:val="0"/>
          <w:sz w:val="28"/>
        </w:rPr>
        <w:t>Práctica 4.1.1-A</w:t>
      </w:r>
    </w:p>
    <w:p/>
    <w:p/>
    <w:p>
      <w:pPr>
        <w:spacing w:after="0"/>
        <w:jc w:val="center"/>
      </w:pPr>
      <w:r>
        <w:rPr>
          <w:rFonts w:ascii="Times New Roman" w:hAnsi="Times New Roman" w:eastAsia="Times New Roman"/>
          <w:b/>
          <w:i w:val="0"/>
          <w:sz w:val="24"/>
        </w:rPr>
        <w:t>Carrera:</w:t>
      </w:r>
    </w:p>
    <w:p>
      <w:pPr>
        <w:spacing w:after="0"/>
        <w:jc w:val="center"/>
      </w:pPr>
      <w:r>
        <w:rPr>
          <w:rFonts w:ascii="Times New Roman" w:hAnsi="Times New Roman" w:eastAsia="Times New Roman"/>
          <w:b w:val="0"/>
          <w:i w:val="0"/>
          <w:sz w:val="24"/>
        </w:rPr>
        <w:t>Ingeniería en Sistemas Computacionales</w:t>
      </w:r>
    </w:p>
    <w:p>
      <w:pPr>
        <w:spacing w:after="0"/>
      </w:pPr>
    </w:p>
    <w:p>
      <w:pPr>
        <w:spacing w:after="0"/>
        <w:jc w:val="center"/>
      </w:pPr>
      <w:r>
        <w:rPr>
          <w:rFonts w:ascii="Times New Roman" w:hAnsi="Times New Roman" w:eastAsia="Times New Roman"/>
          <w:b/>
          <w:i w:val="0"/>
          <w:sz w:val="24"/>
        </w:rPr>
        <w:t>Materia:</w:t>
      </w:r>
    </w:p>
    <w:p>
      <w:pPr>
        <w:spacing w:after="0"/>
        <w:jc w:val="center"/>
      </w:pPr>
      <w:r>
        <w:rPr>
          <w:rFonts w:ascii="Times New Roman" w:hAnsi="Times New Roman" w:eastAsia="Times New Roman"/>
          <w:b w:val="0"/>
          <w:i w:val="0"/>
          <w:sz w:val="24"/>
        </w:rPr>
        <w:t>Sistemas Programables</w:t>
      </w:r>
    </w:p>
    <w:p>
      <w:pPr>
        <w:spacing w:after="0"/>
      </w:pPr>
    </w:p>
    <w:p>
      <w:pPr>
        <w:spacing w:after="0"/>
        <w:jc w:val="center"/>
      </w:pPr>
      <w:r>
        <w:rPr>
          <w:rFonts w:ascii="Times New Roman" w:hAnsi="Times New Roman" w:eastAsia="Times New Roman"/>
          <w:b/>
          <w:i w:val="0"/>
          <w:sz w:val="24"/>
        </w:rPr>
        <w:t>Profesor:</w:t>
      </w:r>
    </w:p>
    <w:p>
      <w:pPr>
        <w:spacing w:after="0"/>
        <w:jc w:val="center"/>
      </w:pPr>
      <w:r>
        <w:rPr>
          <w:rFonts w:ascii="Times New Roman" w:hAnsi="Times New Roman" w:eastAsia="Times New Roman"/>
          <w:b w:val="0"/>
          <w:i w:val="0"/>
          <w:sz w:val="24"/>
        </w:rPr>
        <w:t>Miguel Hernández Barrón</w:t>
      </w:r>
    </w:p>
    <w:p>
      <w:pPr>
        <w:spacing w:after="0"/>
      </w:pPr>
    </w:p>
    <w:p>
      <w:pPr>
        <w:spacing w:after="0"/>
        <w:jc w:val="center"/>
      </w:pPr>
      <w:r>
        <w:rPr>
          <w:rFonts w:ascii="Times New Roman" w:hAnsi="Times New Roman" w:eastAsia="Times New Roman"/>
          <w:b/>
          <w:i w:val="0"/>
          <w:sz w:val="24"/>
        </w:rPr>
        <w:t>Alumnos:</w:t>
      </w:r>
    </w:p>
    <w:p>
      <w:pPr>
        <w:spacing w:after="0"/>
        <w:jc w:val="center"/>
      </w:pPr>
      <w:r>
        <w:rPr>
          <w:rFonts w:ascii="Times New Roman" w:hAnsi="Times New Roman" w:eastAsia="Times New Roman"/>
          <w:b w:val="0"/>
          <w:i w:val="0"/>
          <w:sz w:val="24"/>
        </w:rPr>
        <w:t>Rosa Guadalupe Romero Navarro</w:t>
      </w:r>
    </w:p>
    <w:p>
      <w:pPr>
        <w:spacing w:after="0"/>
        <w:jc w:val="center"/>
      </w:pPr>
      <w:r>
        <w:rPr>
          <w:rFonts w:ascii="Times New Roman" w:hAnsi="Times New Roman" w:eastAsia="Times New Roman"/>
          <w:b w:val="0"/>
          <w:i w:val="0"/>
          <w:sz w:val="24"/>
        </w:rPr>
        <w:t>Javier Ramón Quintero Valdez</w:t>
      </w:r>
    </w:p>
    <w:p>
      <w:pPr>
        <w:spacing w:after="0"/>
        <w:jc w:val="center"/>
      </w:pPr>
      <w:r>
        <w:rPr>
          <w:rFonts w:ascii="Times New Roman" w:hAnsi="Times New Roman" w:eastAsia="Times New Roman"/>
          <w:b w:val="0"/>
          <w:i w:val="0"/>
          <w:sz w:val="24"/>
        </w:rPr>
        <w:t>Gabriel Alejandro Barrón Sarabia</w:t>
      </w:r>
    </w:p>
    <w:p>
      <w:pPr>
        <w:spacing w:after="0"/>
      </w:pPr>
    </w:p>
    <w:p>
      <w:r>
        <w:br w:type="page"/>
      </w:r>
    </w:p>
    <w:p>
      <w:pPr>
        <w:jc w:val="center"/>
      </w:pPr>
      <w:r>
        <w:rPr>
          <w:rFonts w:ascii="Times New Roman" w:hAnsi="Times New Roman" w:eastAsia="Times New Roman"/>
          <w:b/>
          <w:i w:val="0"/>
          <w:sz w:val="40"/>
        </w:rPr>
        <w:t>Reporte de práctica: Driver de software para un relevador</w:t>
      </w:r>
    </w:p>
    <w:p>
      <w:pPr>
        <w:keepNext/>
        <w:spacing w:before="240" w:after="120"/>
      </w:pPr>
      <w:r>
        <w:rPr>
          <w:rFonts w:ascii="Times New Roman" w:hAnsi="Times New Roman" w:eastAsia="Times New Roman"/>
          <w:b/>
          <w:i w:val="0"/>
          <w:sz w:val="36"/>
        </w:rPr>
        <w:t>1. Descripción del proyecto</w:t>
      </w:r>
    </w:p>
    <w:p>
      <w:pPr>
        <w:jc w:val="both"/>
      </w:pPr>
      <w:r>
        <w:rPr>
          <w:rFonts w:ascii="Times New Roman" w:hAnsi="Times New Roman" w:eastAsia="Times New Roman"/>
          <w:b w:val="0"/>
          <w:i w:val="0"/>
          <w:sz w:val="24"/>
        </w:rPr>
        <w:t>Esta práctica (4.1.1-A) consiste en modelar por software un relevador mediante una clase en C++ llamada Relevador, que encapsula el estado del actuador, las órdenes que acepta y sus reglas de seguridad. Se utilizó un Arduino UNO R4 WiFi.</w:t>
      </w:r>
    </w:p>
    <w:p>
      <w:pPr>
        <w:jc w:val="both"/>
      </w:pPr>
      <w:r>
        <w:rPr>
          <w:rFonts w:ascii="Times New Roman" w:hAnsi="Times New Roman" w:eastAsia="Times New Roman"/>
          <w:b w:val="0"/>
          <w:i w:val="0"/>
          <w:sz w:val="24"/>
        </w:rPr>
        <w:t>Un pin del Arduino entrega solo unos cuantos miliamperes, mientras que un motor pequeño puede pedir cientos al arrancar. Por eso el Arduino solo da la orden: la energía sale de otra fuente y un dispositivo intermedio conmuta la carga. Como no se contaba con un módulo de relevadores, se usaron dos actuadores que lo representan: un canal del puente H L298N con un motorreductor, que hace de "relevador electrónico" y se activa con nivel alto, y un LED conectado "al revés", que imita al optoacoplador de un módulo de relevador real y se activa con nivel bajo. La misma clase controla a los dos.</w:t>
      </w:r>
    </w:p>
    <w:p>
      <w:pPr>
        <w:jc w:val="both"/>
      </w:pPr>
      <w:r>
        <w:rPr>
          <w:rFonts w:ascii="Times New Roman" w:hAnsi="Times New Roman" w:eastAsia="Times New Roman"/>
          <w:b w:val="0"/>
          <w:i w:val="0"/>
          <w:sz w:val="24"/>
        </w:rPr>
        <w:t>La clase recuerda si el actuador está encendido o apagado, traduce cada orden al nivel de pin correcto, impide conmutar más de una vez por segundo y garantiza que, al encender o reiniciar el sistema, la carga quede apagada. El programa principal nunca escribe directamente en los pines ni utiliza delay(): recibe órdenes por el Monitor Serie y se las pasa a los objetos.</w:t>
      </w:r>
    </w:p>
    <w:p>
      <w:pPr>
        <w:keepNext/>
        <w:spacing w:before="240" w:after="120"/>
      </w:pPr>
      <w:r>
        <w:rPr>
          <w:rFonts w:ascii="Times New Roman" w:hAnsi="Times New Roman" w:eastAsia="Times New Roman"/>
          <w:b/>
          <w:i w:val="0"/>
          <w:sz w:val="36"/>
        </w:rPr>
        <w:t>2. Objetivos</w:t>
      </w:r>
    </w:p>
    <w:p>
      <w:pPr>
        <w:pStyle w:val="ListBullet"/>
        <w:jc w:val="left"/>
      </w:pPr>
      <w:r>
        <w:rPr>
          <w:rFonts w:ascii="Times New Roman" w:hAnsi="Times New Roman" w:eastAsia="Times New Roman"/>
          <w:b w:val="0"/>
          <w:i w:val="0"/>
          <w:sz w:val="24"/>
        </w:rPr>
        <w:t>Abstraer el comportamiento de un relevador en un modelo de software con estados, órdenes y restricciones.</w:t>
      </w:r>
    </w:p>
    <w:p>
      <w:pPr>
        <w:pStyle w:val="ListBullet"/>
        <w:jc w:val="left"/>
      </w:pPr>
      <w:r>
        <w:rPr>
          <w:rFonts w:ascii="Times New Roman" w:hAnsi="Times New Roman" w:eastAsia="Times New Roman"/>
          <w:b w:val="0"/>
          <w:i w:val="0"/>
          <w:sz w:val="24"/>
        </w:rPr>
        <w:t>Aplicar encapsulamiento en C++ para proteger el hardware de órdenes incorrectas.</w:t>
      </w:r>
    </w:p>
    <w:p>
      <w:pPr>
        <w:pStyle w:val="ListBullet"/>
        <w:jc w:val="left"/>
      </w:pPr>
      <w:r>
        <w:rPr>
          <w:rFonts w:ascii="Times New Roman" w:hAnsi="Times New Roman" w:eastAsia="Times New Roman"/>
          <w:b w:val="0"/>
          <w:i w:val="0"/>
          <w:sz w:val="24"/>
        </w:rPr>
        <w:t>Resolver dentro del software la diferencia entre actuadores activos en alto y activos en bajo.</w:t>
      </w:r>
    </w:p>
    <w:p>
      <w:pPr>
        <w:pStyle w:val="ListBullet"/>
        <w:jc w:val="left"/>
      </w:pPr>
      <w:r>
        <w:rPr>
          <w:rFonts w:ascii="Times New Roman" w:hAnsi="Times New Roman" w:eastAsia="Times New Roman"/>
          <w:b w:val="0"/>
          <w:i w:val="0"/>
          <w:sz w:val="24"/>
        </w:rPr>
        <w:t>Hacer cumplir un tiempo mínimo de 1000 ms entre cambios usando millis(), sin delay().</w:t>
      </w:r>
    </w:p>
    <w:p>
      <w:pPr>
        <w:pStyle w:val="ListBullet"/>
        <w:jc w:val="left"/>
      </w:pPr>
      <w:r>
        <w:rPr>
          <w:rFonts w:ascii="Times New Roman" w:hAnsi="Times New Roman" w:eastAsia="Times New Roman"/>
          <w:b w:val="0"/>
          <w:i w:val="0"/>
          <w:sz w:val="24"/>
        </w:rPr>
        <w:t>Garantizar un estado seguro (apagado) al encender o reiniciar el sistema.</w:t>
      </w:r>
    </w:p>
    <w:p>
      <w:pPr>
        <w:pStyle w:val="ListBullet"/>
        <w:jc w:val="left"/>
      </w:pPr>
      <w:r>
        <w:rPr>
          <w:rFonts w:ascii="Times New Roman" w:hAnsi="Times New Roman" w:eastAsia="Times New Roman"/>
          <w:b w:val="0"/>
          <w:i w:val="0"/>
          <w:sz w:val="24"/>
        </w:rPr>
        <w:t>Separar la parte de señal (Arduino) de la parte de potencia (fuente del motor).</w:t>
      </w:r>
    </w:p>
    <w:p>
      <w:pPr>
        <w:keepNext/>
        <w:spacing w:before="240" w:after="120"/>
      </w:pPr>
      <w:r>
        <w:rPr>
          <w:rFonts w:ascii="Times New Roman" w:hAnsi="Times New Roman" w:eastAsia="Times New Roman"/>
          <w:b/>
          <w:i w:val="0"/>
          <w:sz w:val="36"/>
        </w:rPr>
        <w:t>3. Herramientas y material utilizado</w:t>
      </w:r>
    </w:p>
    <w:p>
      <w:pPr>
        <w:keepNext/>
      </w:pPr>
      <w:r>
        <w:rPr>
          <w:rFonts w:ascii="Times New Roman" w:hAnsi="Times New Roman" w:eastAsia="Times New Roman"/>
          <w:b/>
          <w:i w:val="0"/>
          <w:sz w:val="24"/>
        </w:rPr>
        <w:t>Hardware:</w:t>
      </w:r>
    </w:p>
    <w:p>
      <w:pPr>
        <w:pStyle w:val="ListBullet"/>
        <w:jc w:val="left"/>
      </w:pPr>
      <w:r>
        <w:rPr>
          <w:rFonts w:ascii="Times New Roman" w:hAnsi="Times New Roman" w:eastAsia="Times New Roman"/>
          <w:b w:val="0"/>
          <w:i w:val="0"/>
          <w:sz w:val="24"/>
        </w:rPr>
        <w:t>Arduino UNO R4 WiFi y cable USB-C</w:t>
      </w:r>
    </w:p>
    <w:p>
      <w:pPr>
        <w:pStyle w:val="ListBullet"/>
        <w:jc w:val="left"/>
      </w:pPr>
      <w:r>
        <w:rPr>
          <w:rFonts w:ascii="Times New Roman" w:hAnsi="Times New Roman" w:eastAsia="Times New Roman"/>
          <w:b w:val="0"/>
          <w:i w:val="0"/>
          <w:sz w:val="24"/>
        </w:rPr>
        <w:t>Módulo puente H L298N</w:t>
      </w:r>
    </w:p>
    <w:p>
      <w:pPr>
        <w:pStyle w:val="ListBullet"/>
        <w:jc w:val="left"/>
      </w:pPr>
      <w:r>
        <w:rPr>
          <w:rFonts w:ascii="Times New Roman" w:hAnsi="Times New Roman" w:eastAsia="Times New Roman"/>
          <w:b w:val="0"/>
          <w:i w:val="0"/>
          <w:sz w:val="24"/>
        </w:rPr>
        <w:t>Motorreductor DC tipo TT (3–6 V)</w:t>
      </w:r>
    </w:p>
    <w:p>
      <w:pPr>
        <w:pStyle w:val="ListBullet"/>
        <w:jc w:val="left"/>
      </w:pPr>
      <w:r>
        <w:rPr>
          <w:rFonts w:ascii="Times New Roman" w:hAnsi="Times New Roman" w:eastAsia="Times New Roman"/>
          <w:b w:val="0"/>
          <w:i w:val="0"/>
          <w:sz w:val="24"/>
        </w:rPr>
        <w:t>Pila de 9 V para el motor (la práctica pide dos pilas 18650 en serie, ≈ 7.4 V; se sustituyeron porque el portapilas hacía falso contacto)</w:t>
      </w:r>
    </w:p>
    <w:p>
      <w:pPr>
        <w:pStyle w:val="ListBullet"/>
        <w:jc w:val="left"/>
      </w:pPr>
      <w:r>
        <w:rPr>
          <w:rFonts w:ascii="Times New Roman" w:hAnsi="Times New Roman" w:eastAsia="Times New Roman"/>
          <w:b w:val="0"/>
          <w:i w:val="0"/>
          <w:sz w:val="24"/>
        </w:rPr>
        <w:t>LED y resistencia de 220 Ω</w:t>
      </w:r>
    </w:p>
    <w:p>
      <w:pPr>
        <w:pStyle w:val="ListBullet"/>
        <w:jc w:val="left"/>
      </w:pPr>
      <w:r>
        <w:rPr>
          <w:rFonts w:ascii="Times New Roman" w:hAnsi="Times New Roman" w:eastAsia="Times New Roman"/>
          <w:b w:val="0"/>
          <w:i w:val="0"/>
          <w:sz w:val="24"/>
        </w:rPr>
        <w:t>Protoboard y cables jumper macho-macho y macho-hembra</w:t>
      </w:r>
    </w:p>
    <w:p>
      <w:pPr>
        <w:keepNext/>
      </w:pPr>
      <w:r>
        <w:rPr>
          <w:rFonts w:ascii="Times New Roman" w:hAnsi="Times New Roman" w:eastAsia="Times New Roman"/>
          <w:b/>
          <w:i w:val="0"/>
          <w:sz w:val="24"/>
        </w:rPr>
        <w:t>Software:</w:t>
      </w:r>
    </w:p>
    <w:p>
      <w:pPr>
        <w:pStyle w:val="ListBullet"/>
        <w:jc w:val="left"/>
      </w:pPr>
      <w:r>
        <w:rPr>
          <w:rFonts w:ascii="Times New Roman" w:hAnsi="Times New Roman" w:eastAsia="Times New Roman"/>
          <w:b w:val="0"/>
          <w:i w:val="0"/>
          <w:sz w:val="24"/>
        </w:rPr>
        <w:t>Arduino IDE</w:t>
      </w:r>
    </w:p>
    <w:p>
      <w:pPr>
        <w:pStyle w:val="ListBullet"/>
        <w:jc w:val="left"/>
      </w:pPr>
      <w:r>
        <w:rPr>
          <w:rFonts w:ascii="Times New Roman" w:hAnsi="Times New Roman" w:eastAsia="Times New Roman"/>
          <w:b w:val="0"/>
          <w:i w:val="0"/>
          <w:sz w:val="24"/>
        </w:rPr>
        <w:t>Monitor Serie</w:t>
      </w:r>
    </w:p>
    <w:p>
      <w:pPr>
        <w:pStyle w:val="ListBullet"/>
        <w:jc w:val="left"/>
      </w:pPr>
      <w:r>
        <w:rPr>
          <w:rFonts w:ascii="Times New Roman" w:hAnsi="Times New Roman" w:eastAsia="Times New Roman"/>
          <w:b w:val="0"/>
          <w:i w:val="0"/>
          <w:sz w:val="24"/>
        </w:rPr>
        <w:t>Tinkercad Circuits (simulación)</w:t>
      </w:r>
    </w:p>
    <w:p>
      <w:pPr>
        <w:keepNext/>
        <w:spacing w:before="240" w:after="120"/>
      </w:pPr>
      <w:r>
        <w:rPr>
          <w:rFonts w:ascii="Times New Roman" w:hAnsi="Times New Roman" w:eastAsia="Times New Roman"/>
          <w:b/>
          <w:i w:val="0"/>
          <w:sz w:val="36"/>
        </w:rPr>
        <w:t>4. Diagrama</w:t>
      </w:r>
    </w:p>
    <w:p>
      <w:pPr>
        <w:jc w:val="both"/>
      </w:pPr>
      <w:r>
        <w:rPr>
          <w:rFonts w:ascii="Times New Roman" w:hAnsi="Times New Roman" w:eastAsia="Times New Roman"/>
          <w:b w:val="0"/>
          <w:i w:val="0"/>
          <w:sz w:val="24"/>
        </w:rPr>
        <w:t>El circuito tiene una parte de potencia y una de señal. En la de potencia, el positivo de la pila se conecta a la terminal +12V del L298N y el negativo a su terminal GND, el motorreductor va a las salidas OUT1 y OUT2, y los jumpers ENA y 5V-EN del módulo se dejan puestos. La terminal +5V del L298N queda sin conectar. El GND del L298N se une al GND del Arduino para tener una tierra común.</w:t>
      </w:r>
    </w:p>
    <w:p>
      <w:pPr>
        <w:jc w:val="both"/>
      </w:pPr>
      <w:r>
        <w:rPr>
          <w:rFonts w:ascii="Times New Roman" w:hAnsi="Times New Roman" w:eastAsia="Times New Roman"/>
          <w:b w:val="0"/>
          <w:i w:val="0"/>
          <w:sz w:val="24"/>
        </w:rPr>
        <w:t>En la parte de señal, el pin D7 del Arduino se conecta a IN1 del L298N e IN2 se conecta a GND, de modo que el motor solo enciende y apaga. El LED se conecta al revés: su ánodo va a 5V y su cátodo, a través de la resistencia de 220 Ω, al pin D6. Así el LED enciende cuando D6 está en nivel bajo.</w:t>
      </w:r>
    </w:p>
    <w:tbl>
      <w:tblPr>
        <w:tblStyle w:val="TableGrid"/>
        <w:tblW w:type="auto" w:w="0"/>
        <w:tblLook w:firstColumn="1" w:firstRow="1" w:lastColumn="0" w:lastRow="0" w:noHBand="0" w:noVBand="1" w:val="04A0"/>
      </w:tblPr>
      <w:tblGrid>
        <w:gridCol w:w="4703"/>
        <w:gridCol w:w="4703"/>
      </w:tblGrid>
      <w:tr>
        <w:tc>
          <w:tcPr>
            <w:tcW w:type="dxa" w:w="3969"/>
          </w:tcPr>
          <w:p>
            <w:pPr>
              <w:spacing w:after="0"/>
            </w:pPr>
            <w:r>
              <w:rPr>
                <w:rFonts w:ascii="Times New Roman" w:hAnsi="Times New Roman" w:eastAsia="Times New Roman"/>
                <w:b/>
                <w:i w:val="0"/>
                <w:sz w:val="22"/>
              </w:rPr>
              <w:t>Conexión</w:t>
            </w:r>
          </w:p>
        </w:tc>
        <w:tc>
          <w:tcPr>
            <w:tcW w:type="dxa" w:w="5102"/>
          </w:tcPr>
          <w:p>
            <w:pPr>
              <w:spacing w:after="0"/>
            </w:pPr>
            <w:r>
              <w:rPr>
                <w:rFonts w:ascii="Times New Roman" w:hAnsi="Times New Roman" w:eastAsia="Times New Roman"/>
                <w:b/>
                <w:i w:val="0"/>
                <w:sz w:val="22"/>
              </w:rPr>
              <w:t>Destino</w:t>
            </w:r>
          </w:p>
        </w:tc>
      </w:tr>
      <w:tr>
        <w:tc>
          <w:tcPr>
            <w:tcW w:type="dxa" w:w="3969"/>
          </w:tcPr>
          <w:p>
            <w:pPr>
              <w:spacing w:after="0"/>
            </w:pPr>
            <w:r>
              <w:rPr>
                <w:rFonts w:ascii="Times New Roman" w:hAnsi="Times New Roman" w:eastAsia="Times New Roman"/>
                <w:b w:val="0"/>
                <w:i w:val="0"/>
                <w:sz w:val="22"/>
              </w:rPr>
              <w:t>Positivo de la pila de 9 V</w:t>
            </w:r>
          </w:p>
        </w:tc>
        <w:tc>
          <w:tcPr>
            <w:tcW w:type="dxa" w:w="5102"/>
          </w:tcPr>
          <w:p>
            <w:pPr>
              <w:spacing w:after="0"/>
            </w:pPr>
            <w:r>
              <w:rPr>
                <w:rFonts w:ascii="Times New Roman" w:hAnsi="Times New Roman" w:eastAsia="Times New Roman"/>
                <w:b w:val="0"/>
                <w:i w:val="0"/>
                <w:sz w:val="22"/>
              </w:rPr>
              <w:t>+12V del L298N</w:t>
            </w:r>
          </w:p>
        </w:tc>
      </w:tr>
      <w:tr>
        <w:tc>
          <w:tcPr>
            <w:tcW w:type="dxa" w:w="3969"/>
          </w:tcPr>
          <w:p>
            <w:pPr>
              <w:spacing w:after="0"/>
            </w:pPr>
            <w:r>
              <w:rPr>
                <w:rFonts w:ascii="Times New Roman" w:hAnsi="Times New Roman" w:eastAsia="Times New Roman"/>
                <w:b w:val="0"/>
                <w:i w:val="0"/>
                <w:sz w:val="22"/>
              </w:rPr>
              <w:t>Negativo de la pila de 9 V</w:t>
            </w:r>
          </w:p>
        </w:tc>
        <w:tc>
          <w:tcPr>
            <w:tcW w:type="dxa" w:w="5102"/>
          </w:tcPr>
          <w:p>
            <w:pPr>
              <w:spacing w:after="0"/>
            </w:pPr>
            <w:r>
              <w:rPr>
                <w:rFonts w:ascii="Times New Roman" w:hAnsi="Times New Roman" w:eastAsia="Times New Roman"/>
                <w:b w:val="0"/>
                <w:i w:val="0"/>
                <w:sz w:val="22"/>
              </w:rPr>
              <w:t>GND del L298N</w:t>
            </w:r>
          </w:p>
        </w:tc>
      </w:tr>
      <w:tr>
        <w:tc>
          <w:tcPr>
            <w:tcW w:type="dxa" w:w="3969"/>
          </w:tcPr>
          <w:p>
            <w:pPr>
              <w:spacing w:after="0"/>
            </w:pPr>
            <w:r>
              <w:rPr>
                <w:rFonts w:ascii="Times New Roman" w:hAnsi="Times New Roman" w:eastAsia="Times New Roman"/>
                <w:b w:val="0"/>
                <w:i w:val="0"/>
                <w:sz w:val="22"/>
              </w:rPr>
              <w:t>GND del L298N</w:t>
            </w:r>
          </w:p>
        </w:tc>
        <w:tc>
          <w:tcPr>
            <w:tcW w:type="dxa" w:w="5102"/>
          </w:tcPr>
          <w:p>
            <w:pPr>
              <w:spacing w:after="0"/>
            </w:pPr>
            <w:r>
              <w:rPr>
                <w:rFonts w:ascii="Times New Roman" w:hAnsi="Times New Roman" w:eastAsia="Times New Roman"/>
                <w:b w:val="0"/>
                <w:i w:val="0"/>
                <w:sz w:val="22"/>
              </w:rPr>
              <w:t>GND del Arduino (tierra común)</w:t>
            </w:r>
          </w:p>
        </w:tc>
      </w:tr>
      <w:tr>
        <w:tc>
          <w:tcPr>
            <w:tcW w:type="dxa" w:w="3969"/>
          </w:tcPr>
          <w:p>
            <w:pPr>
              <w:spacing w:after="0"/>
            </w:pPr>
            <w:r>
              <w:rPr>
                <w:rFonts w:ascii="Times New Roman" w:hAnsi="Times New Roman" w:eastAsia="Times New Roman"/>
                <w:b w:val="0"/>
                <w:i w:val="0"/>
                <w:sz w:val="22"/>
              </w:rPr>
              <w:t>Motorreductor</w:t>
            </w:r>
          </w:p>
        </w:tc>
        <w:tc>
          <w:tcPr>
            <w:tcW w:type="dxa" w:w="5102"/>
          </w:tcPr>
          <w:p>
            <w:pPr>
              <w:spacing w:after="0"/>
            </w:pPr>
            <w:r>
              <w:rPr>
                <w:rFonts w:ascii="Times New Roman" w:hAnsi="Times New Roman" w:eastAsia="Times New Roman"/>
                <w:b w:val="0"/>
                <w:i w:val="0"/>
                <w:sz w:val="22"/>
              </w:rPr>
              <w:t>OUT1 y OUT2</w:t>
            </w:r>
          </w:p>
        </w:tc>
      </w:tr>
      <w:tr>
        <w:tc>
          <w:tcPr>
            <w:tcW w:type="dxa" w:w="3969"/>
          </w:tcPr>
          <w:p>
            <w:pPr>
              <w:spacing w:after="0"/>
            </w:pPr>
            <w:r>
              <w:rPr>
                <w:rFonts w:ascii="Times New Roman" w:hAnsi="Times New Roman" w:eastAsia="Times New Roman"/>
                <w:b w:val="0"/>
                <w:i w:val="0"/>
                <w:sz w:val="22"/>
              </w:rPr>
              <w:t>D7 del Arduino</w:t>
            </w:r>
          </w:p>
        </w:tc>
        <w:tc>
          <w:tcPr>
            <w:tcW w:type="dxa" w:w="5102"/>
          </w:tcPr>
          <w:p>
            <w:pPr>
              <w:spacing w:after="0"/>
            </w:pPr>
            <w:r>
              <w:rPr>
                <w:rFonts w:ascii="Times New Roman" w:hAnsi="Times New Roman" w:eastAsia="Times New Roman"/>
                <w:b w:val="0"/>
                <w:i w:val="0"/>
                <w:sz w:val="22"/>
              </w:rPr>
              <w:t>IN1 del L298N (motor, activo en alto)</w:t>
            </w:r>
          </w:p>
        </w:tc>
      </w:tr>
      <w:tr>
        <w:tc>
          <w:tcPr>
            <w:tcW w:type="dxa" w:w="3969"/>
          </w:tcPr>
          <w:p>
            <w:pPr>
              <w:spacing w:after="0"/>
            </w:pPr>
            <w:r>
              <w:rPr>
                <w:rFonts w:ascii="Times New Roman" w:hAnsi="Times New Roman" w:eastAsia="Times New Roman"/>
                <w:b w:val="0"/>
                <w:i w:val="0"/>
                <w:sz w:val="22"/>
              </w:rPr>
              <w:t>IN2 del L298N</w:t>
            </w:r>
          </w:p>
        </w:tc>
        <w:tc>
          <w:tcPr>
            <w:tcW w:type="dxa" w:w="5102"/>
          </w:tcPr>
          <w:p>
            <w:pPr>
              <w:spacing w:after="0"/>
            </w:pPr>
            <w:r>
              <w:rPr>
                <w:rFonts w:ascii="Times New Roman" w:hAnsi="Times New Roman" w:eastAsia="Times New Roman"/>
                <w:b w:val="0"/>
                <w:i w:val="0"/>
                <w:sz w:val="22"/>
              </w:rPr>
              <w:t>GND</w:t>
            </w:r>
          </w:p>
        </w:tc>
      </w:tr>
      <w:tr>
        <w:tc>
          <w:tcPr>
            <w:tcW w:type="dxa" w:w="3969"/>
          </w:tcPr>
          <w:p>
            <w:pPr>
              <w:spacing w:after="0"/>
            </w:pPr>
            <w:r>
              <w:rPr>
                <w:rFonts w:ascii="Times New Roman" w:hAnsi="Times New Roman" w:eastAsia="Times New Roman"/>
                <w:b w:val="0"/>
                <w:i w:val="0"/>
                <w:sz w:val="22"/>
              </w:rPr>
              <w:t>5V del Arduino</w:t>
            </w:r>
          </w:p>
        </w:tc>
        <w:tc>
          <w:tcPr>
            <w:tcW w:type="dxa" w:w="5102"/>
          </w:tcPr>
          <w:p>
            <w:pPr>
              <w:spacing w:after="0"/>
            </w:pPr>
            <w:r>
              <w:rPr>
                <w:rFonts w:ascii="Times New Roman" w:hAnsi="Times New Roman" w:eastAsia="Times New Roman"/>
                <w:b w:val="0"/>
                <w:i w:val="0"/>
                <w:sz w:val="22"/>
              </w:rPr>
              <w:t>Ánodo del LED (pata larga)</w:t>
            </w:r>
          </w:p>
        </w:tc>
      </w:tr>
      <w:tr>
        <w:tc>
          <w:tcPr>
            <w:tcW w:type="dxa" w:w="3969"/>
          </w:tcPr>
          <w:p>
            <w:pPr>
              <w:spacing w:after="0"/>
            </w:pPr>
            <w:r>
              <w:rPr>
                <w:rFonts w:ascii="Times New Roman" w:hAnsi="Times New Roman" w:eastAsia="Times New Roman"/>
                <w:b w:val="0"/>
                <w:i w:val="0"/>
                <w:sz w:val="22"/>
              </w:rPr>
              <w:t>Cátodo del LED</w:t>
            </w:r>
          </w:p>
        </w:tc>
        <w:tc>
          <w:tcPr>
            <w:tcW w:type="dxa" w:w="5102"/>
          </w:tcPr>
          <w:p>
            <w:pPr>
              <w:spacing w:after="0"/>
            </w:pPr>
            <w:r>
              <w:rPr>
                <w:rFonts w:ascii="Times New Roman" w:hAnsi="Times New Roman" w:eastAsia="Times New Roman"/>
                <w:b w:val="0"/>
                <w:i w:val="0"/>
                <w:sz w:val="22"/>
              </w:rPr>
              <w:t>Resistencia de 220 Ω → D6 (LED, activo en bajo)</w:t>
            </w:r>
          </w:p>
        </w:tc>
      </w:tr>
    </w:tbl>
    <w:p/>
    <w:p>
      <w:pPr>
        <w:keepNext/>
        <w:jc w:val="center"/>
      </w:pPr>
      <w:r>
        <w:drawing>
          <wp:inline xmlns:a="http://schemas.openxmlformats.org/drawingml/2006/main" xmlns:pic="http://schemas.openxmlformats.org/drawingml/2006/picture">
            <wp:extent cx="5580000" cy="3402439"/>
            <wp:docPr id="2" name="Picture 2"/>
            <wp:cNvGraphicFramePr>
              <a:graphicFrameLocks noChangeAspect="1"/>
            </wp:cNvGraphicFramePr>
            <a:graphic>
              <a:graphicData uri="http://schemas.openxmlformats.org/drawingml/2006/picture">
                <pic:pic>
                  <pic:nvPicPr>
                    <pic:cNvPr id="0" name="Diagrama.jpeg"/>
                    <pic:cNvPicPr/>
                  </pic:nvPicPr>
                  <pic:blipFill>
                    <a:blip r:embed="rId10"/>
                    <a:stretch>
                      <a:fillRect/>
                    </a:stretch>
                  </pic:blipFill>
                  <pic:spPr>
                    <a:xfrm>
                      <a:off x="0" y="0"/>
                      <a:ext cx="5580000" cy="3402439"/>
                    </a:xfrm>
                    <a:prstGeom prst="rect"/>
                  </pic:spPr>
                </pic:pic>
              </a:graphicData>
            </a:graphic>
          </wp:inline>
        </w:drawing>
      </w:r>
    </w:p>
    <w:p>
      <w:pPr>
        <w:jc w:val="center"/>
      </w:pPr>
      <w:r>
        <w:rPr>
          <w:rFonts w:ascii="Times New Roman" w:hAnsi="Times New Roman" w:eastAsia="Times New Roman"/>
          <w:b w:val="0"/>
          <w:i/>
          <w:sz w:val="22"/>
        </w:rPr>
        <w:t>Diagrama de conexión del Arduino UNO R4 WiFi, el puente H L298N, el motorreductor y el LED activo en bajo.</w:t>
      </w:r>
    </w:p>
    <w:p>
      <w:pPr>
        <w:jc w:val="both"/>
      </w:pPr>
      <w:r>
        <w:rPr>
          <w:rFonts w:ascii="Times New Roman" w:hAnsi="Times New Roman" w:eastAsia="Times New Roman"/>
          <w:b w:val="0"/>
          <w:i w:val="0"/>
          <w:sz w:val="24"/>
        </w:rPr>
        <w:t>Antes de programar se diseñó el diagrama de estados del relevador. Tiene dos estados: APAGADO, que es el estado inicial y seguro, y ENCENDIDO. Un cambio de estado solo se acepta si pasaron al menos 1000 ms desde el anterior; si la orden llega antes, se rechaza y el pin no cambia.</w:t>
      </w:r>
    </w:p>
    <w:p>
      <w:pPr>
        <w:keepNext/>
        <w:jc w:val="center"/>
      </w:pPr>
      <w:r>
        <w:drawing>
          <wp:inline xmlns:a="http://schemas.openxmlformats.org/drawingml/2006/main" xmlns:pic="http://schemas.openxmlformats.org/drawingml/2006/picture">
            <wp:extent cx="5580000" cy="3050400"/>
            <wp:docPr id="3" name="Picture 3"/>
            <wp:cNvGraphicFramePr>
              <a:graphicFrameLocks noChangeAspect="1"/>
            </wp:cNvGraphicFramePr>
            <a:graphic>
              <a:graphicData uri="http://schemas.openxmlformats.org/drawingml/2006/picture">
                <pic:pic>
                  <pic:nvPicPr>
                    <pic:cNvPr id="0" name="Estados.jpeg"/>
                    <pic:cNvPicPr/>
                  </pic:nvPicPr>
                  <pic:blipFill>
                    <a:blip r:embed="rId11"/>
                    <a:stretch>
                      <a:fillRect/>
                    </a:stretch>
                  </pic:blipFill>
                  <pic:spPr>
                    <a:xfrm>
                      <a:off x="0" y="0"/>
                      <a:ext cx="5580000" cy="3050400"/>
                    </a:xfrm>
                    <a:prstGeom prst="rect"/>
                  </pic:spPr>
                </pic:pic>
              </a:graphicData>
            </a:graphic>
          </wp:inline>
        </w:drawing>
      </w:r>
    </w:p>
    <w:p>
      <w:pPr>
        <w:jc w:val="center"/>
      </w:pPr>
      <w:r>
        <w:rPr>
          <w:rFonts w:ascii="Times New Roman" w:hAnsi="Times New Roman" w:eastAsia="Times New Roman"/>
          <w:b w:val="0"/>
          <w:i/>
          <w:sz w:val="22"/>
        </w:rPr>
        <w:t>Diagrama de estados de la clase Relevador.</w:t>
      </w:r>
    </w:p>
    <w:p>
      <w:pPr>
        <w:keepNext/>
        <w:spacing w:before="240" w:after="120"/>
      </w:pPr>
      <w:r>
        <w:rPr>
          <w:rFonts w:ascii="Times New Roman" w:hAnsi="Times New Roman" w:eastAsia="Times New Roman"/>
          <w:b/>
          <w:i w:val="0"/>
          <w:sz w:val="36"/>
        </w:rPr>
        <w:t>5. Código</w:t>
      </w:r>
    </w:p>
    <w:p>
      <w:pPr>
        <w:jc w:val="both"/>
      </w:pPr>
      <w:r>
        <w:rPr>
          <w:rFonts w:ascii="Times New Roman" w:hAnsi="Times New Roman" w:eastAsia="Times New Roman"/>
          <w:b w:val="0"/>
          <w:i w:val="0"/>
          <w:sz w:val="24"/>
        </w:rPr>
        <w:t>El siguiente código define la clase Relevador, crea un objeto para el motor (D7, activo en alto) y otro para el LED (D6, activo en bajo), y atiende los comandos del Monitor Serie sin bloquear el programa:</w:t>
      </w:r>
    </w:p>
    <w:p>
      <w:pPr>
        <w:spacing w:after="0" w:line="240" w:lineRule="auto"/>
      </w:pPr>
      <w:r>
        <w:rPr>
          <w:rFonts w:ascii="Courier New" w:hAnsi="Courier New" w:eastAsia="Courier New"/>
          <w:b w:val="0"/>
          <w:i w:val="0"/>
          <w:sz w:val="18"/>
        </w:rPr>
        <w:t>/*</w:t>
      </w:r>
    </w:p>
    <w:p>
      <w:pPr>
        <w:spacing w:after="0" w:line="240" w:lineRule="auto"/>
      </w:pPr>
      <w:r>
        <w:rPr>
          <w:rFonts w:ascii="Courier New" w:hAnsi="Courier New" w:eastAsia="Courier New"/>
          <w:b w:val="0"/>
          <w:i w:val="0"/>
          <w:sz w:val="18"/>
        </w:rPr>
        <w:t xml:space="preserve">  Practica 4.1.1-A: Driver de software para un relevador.</w:t>
      </w:r>
    </w:p>
    <w:p>
      <w:pPr>
        <w:spacing w:after="0" w:line="240" w:lineRule="auto"/>
      </w:pPr>
      <w:r>
        <w:rPr>
          <w:rFonts w:ascii="Courier New" w:hAnsi="Courier New" w:eastAsia="Courier New"/>
          <w:b w:val="0"/>
          <w:i w:val="0"/>
          <w:sz w:val="18"/>
        </w:rPr>
        <w:t xml:space="preserve">  Arduino UNO R4 WiFi + modulo puente H L298N + motorreductor + LED.</w:t>
      </w:r>
    </w:p>
    <w:p>
      <w:pPr>
        <w:spacing w:after="0" w:line="240" w:lineRule="auto"/>
      </w:pPr>
      <w:r>
        <w:rPr>
          <w:rFonts w:ascii="Courier New" w:hAnsi="Courier New" w:eastAsia="Courier New"/>
          <w:b w:val="0"/>
          <w:i w:val="0"/>
          <w:sz w:val="18"/>
        </w:rPr>
        <w:t xml:space="preserve">  Equipo: Rosa Guadalupe Romero Navarro, Javier Ramon Quintero Valdez</w:t>
      </w:r>
    </w:p>
    <w:p>
      <w:pPr>
        <w:spacing w:after="0" w:line="240" w:lineRule="auto"/>
      </w:pPr>
      <w:r>
        <w:rPr>
          <w:rFonts w:ascii="Courier New" w:hAnsi="Courier New" w:eastAsia="Courier New"/>
          <w:b w:val="0"/>
          <w:i w:val="0"/>
          <w:sz w:val="18"/>
        </w:rPr>
        <w:t xml:space="preserve">          y Gabriel Alejandro Barron Sarabia.</w:t>
      </w:r>
    </w:p>
    <w:p>
      <w:pPr>
        <w:spacing w:after="0" w:line="240" w:lineRule="auto"/>
      </w:pPr>
      <w:r>
        <w:rPr>
          <w:rFonts w:ascii="Courier New" w:hAnsi="Courier New" w:eastAsia="Courier New"/>
          <w:b w:val="0"/>
          <w:i w:val="0"/>
          <w:sz w:val="18"/>
        </w:rPr>
        <w:t xml:space="preserve"> </w:t>
      </w:r>
    </w:p>
    <w:p>
      <w:pPr>
        <w:spacing w:after="0" w:line="240" w:lineRule="auto"/>
      </w:pPr>
      <w:r>
        <w:rPr>
          <w:rFonts w:ascii="Courier New" w:hAnsi="Courier New" w:eastAsia="Courier New"/>
          <w:b w:val="0"/>
          <w:i w:val="0"/>
          <w:sz w:val="18"/>
        </w:rPr>
        <w:t xml:space="preserve">  Motor (activo en ALTO): D7 -&gt; IN1 del L298N; IN2 a GND; jumpers ENA y 5V-EN puestos.</w:t>
      </w:r>
    </w:p>
    <w:p>
      <w:pPr>
        <w:spacing w:after="0" w:line="240" w:lineRule="auto"/>
      </w:pPr>
      <w:r>
        <w:rPr>
          <w:rFonts w:ascii="Courier New" w:hAnsi="Courier New" w:eastAsia="Courier New"/>
          <w:b w:val="0"/>
          <w:i w:val="0"/>
          <w:sz w:val="18"/>
        </w:rPr>
        <w:t xml:space="preserve">  LED (activo en BAJO):   5V -&gt; anodo del LED; catodo -&gt; 220 ohm -&gt; D6.</w:t>
      </w:r>
    </w:p>
    <w:p>
      <w:pPr>
        <w:spacing w:after="0" w:line="240" w:lineRule="auto"/>
      </w:pPr>
      <w:r>
        <w:rPr>
          <w:rFonts w:ascii="Courier New" w:hAnsi="Courier New" w:eastAsia="Courier New"/>
          <w:b w:val="0"/>
          <w:i w:val="0"/>
          <w:sz w:val="18"/>
        </w:rPr>
        <w:t xml:space="preserve">  Potencia: pila de 9 V a +12V y GND del L298N (la practica pide 2x18650, ~7.4 V).</w:t>
      </w:r>
    </w:p>
    <w:p>
      <w:pPr>
        <w:spacing w:after="0" w:line="240" w:lineRule="auto"/>
      </w:pPr>
      <w:r>
        <w:rPr>
          <w:rFonts w:ascii="Courier New" w:hAnsi="Courier New" w:eastAsia="Courier New"/>
          <w:b w:val="0"/>
          <w:i w:val="0"/>
          <w:sz w:val="18"/>
        </w:rPr>
        <w:t xml:space="preserve">  GND del L298N unido al GND del Arduino (tierra comun obligatoria).</w:t>
      </w:r>
    </w:p>
    <w:p>
      <w:pPr>
        <w:spacing w:after="0" w:line="240" w:lineRule="auto"/>
      </w:pPr>
      <w:r>
        <w:rPr>
          <w:rFonts w:ascii="Courier New" w:hAnsi="Courier New" w:eastAsia="Courier New"/>
          <w:b w:val="0"/>
          <w:i w:val="0"/>
          <w:sz w:val="18"/>
        </w:rPr>
        <w:t xml:space="preserve"> </w:t>
      </w:r>
    </w:p>
    <w:p>
      <w:pPr>
        <w:spacing w:after="0" w:line="240" w:lineRule="auto"/>
      </w:pPr>
      <w:r>
        <w:rPr>
          <w:rFonts w:ascii="Courier New" w:hAnsi="Courier New" w:eastAsia="Courier New"/>
          <w:b w:val="0"/>
          <w:i w:val="0"/>
          <w:sz w:val="18"/>
        </w:rPr>
        <w:t xml:space="preserve">  Comandos por el Monitor Serie (115200 baudios, cualquier ajuste de linea):</w:t>
      </w:r>
    </w:p>
    <w:p>
      <w:pPr>
        <w:spacing w:after="0" w:line="240" w:lineRule="auto"/>
      </w:pPr>
      <w:r>
        <w:rPr>
          <w:rFonts w:ascii="Courier New" w:hAnsi="Courier New" w:eastAsia="Courier New"/>
          <w:b w:val="0"/>
          <w:i w:val="0"/>
          <w:sz w:val="18"/>
        </w:rPr>
        <w:t xml:space="preserve">    M1 / M0  encender / apagar el motor</w:t>
      </w:r>
    </w:p>
    <w:p>
      <w:pPr>
        <w:spacing w:after="0" w:line="240" w:lineRule="auto"/>
      </w:pPr>
      <w:r>
        <w:rPr>
          <w:rFonts w:ascii="Courier New" w:hAnsi="Courier New" w:eastAsia="Courier New"/>
          <w:b w:val="0"/>
          <w:i w:val="0"/>
          <w:sz w:val="18"/>
        </w:rPr>
        <w:t xml:space="preserve">    L1 / L0  encender / apagar el LED</w:t>
      </w:r>
    </w:p>
    <w:p>
      <w:pPr>
        <w:spacing w:after="0" w:line="240" w:lineRule="auto"/>
      </w:pPr>
      <w:r>
        <w:rPr>
          <w:rFonts w:ascii="Courier New" w:hAnsi="Courier New" w:eastAsia="Courier New"/>
          <w:b w:val="0"/>
          <w:i w:val="0"/>
          <w:sz w:val="18"/>
        </w:rPr>
        <w:t xml:space="preserve">    E        estado de ambos</w:t>
      </w:r>
    </w:p>
    <w:p>
      <w:pPr>
        <w:spacing w:after="0" w:line="240" w:lineRule="auto"/>
      </w:pPr>
      <w:r>
        <w:rPr>
          <w:rFonts w:ascii="Courier New" w:hAnsi="Courier New" w:eastAsia="Courier New"/>
          <w:b w:val="0"/>
          <w:i w:val="0"/>
          <w:sz w:val="18"/>
        </w:rPr>
        <w:t xml:space="preserve">  Varias ordenes en una linea, separadas por coma o espacio, se ejecutan seguidas:</w:t>
      </w:r>
    </w:p>
    <w:p>
      <w:pPr>
        <w:spacing w:after="0" w:line="240" w:lineRule="auto"/>
      </w:pPr>
      <w:r>
        <w:rPr>
          <w:rFonts w:ascii="Courier New" w:hAnsi="Courier New" w:eastAsia="Courier New"/>
          <w:b w:val="0"/>
          <w:i w:val="0"/>
          <w:sz w:val="18"/>
        </w:rPr>
        <w:t xml:space="preserve">  "M1,M0" sirve para la prueba de seguridad 1 (la segunda debe rechazarse).</w:t>
      </w:r>
    </w:p>
    <w:p>
      <w:pPr>
        <w:spacing w:after="0" w:line="240" w:lineRule="auto"/>
      </w:pPr>
      <w:r>
        <w:rPr>
          <w:rFonts w:ascii="Courier New" w:hAnsi="Courier New" w:eastAsia="Courier New"/>
          <w:b w:val="0"/>
          <w:i w:val="0"/>
          <w:sz w:val="18"/>
        </w:rPr>
        <w:t xml:space="preserve"> </w:t>
      </w:r>
    </w:p>
    <w:p>
      <w:pPr>
        <w:spacing w:after="0" w:line="240" w:lineRule="auto"/>
      </w:pPr>
      <w:r>
        <w:rPr>
          <w:rFonts w:ascii="Courier New" w:hAnsi="Courier New" w:eastAsia="Courier New"/>
          <w:b w:val="0"/>
          <w:i w:val="0"/>
          <w:sz w:val="18"/>
        </w:rPr>
        <w:t xml:space="preserve">  El programa principal nunca escribe en los pines: todo pasa por la clase Relevador.</w:t>
      </w:r>
    </w:p>
    <w:p>
      <w:pPr>
        <w:spacing w:after="0" w:line="240" w:lineRule="auto"/>
      </w:pPr>
      <w:r>
        <w:rPr>
          <w:rFonts w:ascii="Courier New" w:hAnsi="Courier New" w:eastAsia="Courier New"/>
          <w:b w:val="0"/>
          <w:i w:val="0"/>
          <w:sz w:val="18"/>
        </w:rPr>
        <w:t xml:space="preserve">  No utiliza delay().</w:t>
      </w:r>
    </w:p>
    <w:p>
      <w:pPr>
        <w:spacing w:after="0" w:line="240" w:lineRule="auto"/>
      </w:pPr>
      <w:r>
        <w:rPr>
          <w:rFonts w:ascii="Courier New" w:hAnsi="Courier New" w:eastAsia="Courier New"/>
          <w:b w:val="0"/>
          <w:i w:val="0"/>
          <w:sz w:val="18"/>
        </w:rPr>
        <w:t>*/</w:t>
      </w:r>
    </w:p>
    <w:p>
      <w:pPr>
        <w:spacing w:after="0" w:line="240" w:lineRule="auto"/>
      </w:pPr>
      <w:r>
        <w:rPr>
          <w:rFonts w:ascii="Courier New" w:hAnsi="Courier New" w:eastAsia="Courier New"/>
          <w:b w:val="0"/>
          <w:i w:val="0"/>
          <w:sz w:val="18"/>
        </w:rPr>
        <w:t xml:space="preserve"> </w:t>
      </w:r>
    </w:p>
    <w:p>
      <w:pPr>
        <w:spacing w:after="0" w:line="240" w:lineRule="auto"/>
      </w:pPr>
      <w:r>
        <w:rPr>
          <w:rFonts w:ascii="Courier New" w:hAnsi="Courier New" w:eastAsia="Courier New"/>
          <w:b w:val="0"/>
          <w:i w:val="0"/>
          <w:sz w:val="18"/>
        </w:rPr>
        <w:t>#include &lt;ctype.h&gt;</w:t>
      </w:r>
    </w:p>
    <w:p>
      <w:pPr>
        <w:spacing w:after="0" w:line="240" w:lineRule="auto"/>
      </w:pPr>
      <w:r>
        <w:rPr>
          <w:rFonts w:ascii="Courier New" w:hAnsi="Courier New" w:eastAsia="Courier New"/>
          <w:b w:val="0"/>
          <w:i w:val="0"/>
          <w:sz w:val="18"/>
        </w:rPr>
        <w:t xml:space="preserve"> </w:t>
      </w:r>
    </w:p>
    <w:p>
      <w:pPr>
        <w:spacing w:after="0" w:line="240" w:lineRule="auto"/>
      </w:pPr>
      <w:r>
        <w:rPr>
          <w:rFonts w:ascii="Courier New" w:hAnsi="Courier New" w:eastAsia="Courier New"/>
          <w:b w:val="0"/>
          <w:i w:val="0"/>
          <w:sz w:val="18"/>
        </w:rPr>
        <w:t>const uint8_t PIN_MOTOR = 7;</w:t>
      </w:r>
    </w:p>
    <w:p>
      <w:pPr>
        <w:spacing w:after="0" w:line="240" w:lineRule="auto"/>
      </w:pPr>
      <w:r>
        <w:rPr>
          <w:rFonts w:ascii="Courier New" w:hAnsi="Courier New" w:eastAsia="Courier New"/>
          <w:b w:val="0"/>
          <w:i w:val="0"/>
          <w:sz w:val="18"/>
        </w:rPr>
        <w:t>const uint8_t PIN_FOCO = 6;              // LED externo (PIN_LED ya es el LED de la placa, D13).</w:t>
      </w:r>
    </w:p>
    <w:p>
      <w:pPr>
        <w:spacing w:after="0" w:line="240" w:lineRule="auto"/>
      </w:pPr>
      <w:r>
        <w:rPr>
          <w:rFonts w:ascii="Courier New" w:hAnsi="Courier New" w:eastAsia="Courier New"/>
          <w:b w:val="0"/>
          <w:i w:val="0"/>
          <w:sz w:val="18"/>
        </w:rPr>
        <w:t>const uint32_t TIEMPO_MINIMO_MS = 1000;   // Entre dos cambios del mismo relevador.</w:t>
      </w:r>
    </w:p>
    <w:p>
      <w:pPr>
        <w:spacing w:after="0" w:line="240" w:lineRule="auto"/>
      </w:pPr>
      <w:r>
        <w:rPr>
          <w:rFonts w:ascii="Courier New" w:hAnsi="Courier New" w:eastAsia="Courier New"/>
          <w:b w:val="0"/>
          <w:i w:val="0"/>
          <w:sz w:val="18"/>
        </w:rPr>
        <w:t>const uint32_t FIN_DE_ORDEN_MS = 50;       // Silencio que cierra una orden sin fin de linea.</w:t>
      </w:r>
    </w:p>
    <w:p>
      <w:pPr>
        <w:spacing w:after="0" w:line="240" w:lineRule="auto"/>
      </w:pPr>
      <w:r>
        <w:rPr>
          <w:rFonts w:ascii="Courier New" w:hAnsi="Courier New" w:eastAsia="Courier New"/>
          <w:b w:val="0"/>
          <w:i w:val="0"/>
          <w:sz w:val="18"/>
        </w:rPr>
        <w:t>const uint8_t LARGO_ORDEN = 8;</w:t>
      </w:r>
    </w:p>
    <w:p>
      <w:pPr>
        <w:spacing w:after="0" w:line="240" w:lineRule="auto"/>
      </w:pPr>
      <w:r>
        <w:rPr>
          <w:rFonts w:ascii="Courier New" w:hAnsi="Courier New" w:eastAsia="Courier New"/>
          <w:b w:val="0"/>
          <w:i w:val="0"/>
          <w:sz w:val="18"/>
        </w:rPr>
        <w:t xml:space="preserve"> </w:t>
      </w:r>
    </w:p>
    <w:p>
      <w:pPr>
        <w:spacing w:after="0" w:line="240" w:lineRule="auto"/>
      </w:pPr>
      <w:r>
        <w:rPr>
          <w:rFonts w:ascii="Courier New" w:hAnsi="Courier New" w:eastAsia="Courier New"/>
          <w:b w:val="0"/>
          <w:i w:val="0"/>
          <w:sz w:val="18"/>
        </w:rPr>
        <w:t xml:space="preserve"> </w:t>
      </w:r>
    </w:p>
    <w:p>
      <w:pPr>
        <w:spacing w:after="0" w:line="240" w:lineRule="auto"/>
      </w:pPr>
      <w:r>
        <w:rPr>
          <w:rFonts w:ascii="Courier New" w:hAnsi="Courier New" w:eastAsia="Courier New"/>
          <w:b w:val="0"/>
          <w:i w:val="0"/>
          <w:sz w:val="18"/>
        </w:rPr>
        <w:t>// ---------------------------------------------------------------- Modelo del relevador</w:t>
      </w:r>
    </w:p>
    <w:p>
      <w:pPr>
        <w:spacing w:after="0" w:line="240" w:lineRule="auto"/>
      </w:pPr>
      <w:r>
        <w:rPr>
          <w:rFonts w:ascii="Courier New" w:hAnsi="Courier New" w:eastAsia="Courier New"/>
          <w:b w:val="0"/>
          <w:i w:val="0"/>
          <w:sz w:val="18"/>
        </w:rPr>
        <w:t>class Relevador {</w:t>
      </w:r>
    </w:p>
    <w:p>
      <w:pPr>
        <w:spacing w:after="0" w:line="240" w:lineRule="auto"/>
      </w:pPr>
      <w:r>
        <w:rPr>
          <w:rFonts w:ascii="Courier New" w:hAnsi="Courier New" w:eastAsia="Courier New"/>
          <w:b w:val="0"/>
          <w:i w:val="0"/>
          <w:sz w:val="18"/>
        </w:rPr>
        <w:t xml:space="preserve">  public:</w:t>
      </w:r>
    </w:p>
    <w:p>
      <w:pPr>
        <w:spacing w:after="0" w:line="240" w:lineRule="auto"/>
      </w:pPr>
      <w:r>
        <w:rPr>
          <w:rFonts w:ascii="Courier New" w:hAnsi="Courier New" w:eastAsia="Courier New"/>
          <w:b w:val="0"/>
          <w:i w:val="0"/>
          <w:sz w:val="18"/>
        </w:rPr>
        <w:t xml:space="preserve">    Relevador(uint8_t pin, bool activoEnBajo, uint32_t tiempoMinimo = TIEMPO_MINIMO_MS)</w:t>
      </w:r>
    </w:p>
    <w:p>
      <w:pPr>
        <w:spacing w:after="0" w:line="240" w:lineRule="auto"/>
      </w:pPr>
      <w:r>
        <w:rPr>
          <w:rFonts w:ascii="Courier New" w:hAnsi="Courier New" w:eastAsia="Courier New"/>
          <w:b w:val="0"/>
          <w:i w:val="0"/>
          <w:sz w:val="18"/>
        </w:rPr>
        <w:t xml:space="preserve">      : pin_(pin), activoEnBajo_(activoEnBajo), encendido_(false),</w:t>
      </w:r>
    </w:p>
    <w:p>
      <w:pPr>
        <w:spacing w:after="0" w:line="240" w:lineRule="auto"/>
      </w:pPr>
      <w:r>
        <w:rPr>
          <w:rFonts w:ascii="Courier New" w:hAnsi="Courier New" w:eastAsia="Courier New"/>
          <w:b w:val="0"/>
          <w:i w:val="0"/>
          <w:sz w:val="18"/>
        </w:rPr>
        <w:t xml:space="preserve">        ultimoCambio_(0), tiempoMinimo_(tiempoMinimo) {}</w:t>
      </w:r>
    </w:p>
    <w:p>
      <w:pPr>
        <w:spacing w:after="0" w:line="240" w:lineRule="auto"/>
      </w:pPr>
      <w:r>
        <w:rPr>
          <w:rFonts w:ascii="Courier New" w:hAnsi="Courier New" w:eastAsia="Courier New"/>
          <w:b w:val="0"/>
          <w:i w:val="0"/>
          <w:sz w:val="18"/>
        </w:rPr>
        <w:t xml:space="preserve"> </w:t>
      </w:r>
    </w:p>
    <w:p>
      <w:pPr>
        <w:spacing w:after="0" w:line="240" w:lineRule="auto"/>
      </w:pPr>
      <w:r>
        <w:rPr>
          <w:rFonts w:ascii="Courier New" w:hAnsi="Courier New" w:eastAsia="Courier New"/>
          <w:b w:val="0"/>
          <w:i w:val="0"/>
          <w:sz w:val="18"/>
        </w:rPr>
        <w:t xml:space="preserve">    // Estado seguro: el nivel de "apagado" se escribe antes y despues de volver</w:t>
      </w:r>
    </w:p>
    <w:p>
      <w:pPr>
        <w:spacing w:after="0" w:line="240" w:lineRule="auto"/>
      </w:pPr>
      <w:r>
        <w:rPr>
          <w:rFonts w:ascii="Courier New" w:hAnsi="Courier New" w:eastAsia="Courier New"/>
          <w:b w:val="0"/>
          <w:i w:val="0"/>
          <w:sz w:val="18"/>
        </w:rPr>
        <w:t xml:space="preserve">    // salida el pin, para que el actuador no parpadee al arrancar.</w:t>
      </w:r>
    </w:p>
    <w:p>
      <w:pPr>
        <w:spacing w:after="0" w:line="240" w:lineRule="auto"/>
      </w:pPr>
      <w:r>
        <w:rPr>
          <w:rFonts w:ascii="Courier New" w:hAnsi="Courier New" w:eastAsia="Courier New"/>
          <w:b w:val="0"/>
          <w:i w:val="0"/>
          <w:sz w:val="18"/>
        </w:rPr>
        <w:t xml:space="preserve">    void iniciar() {</w:t>
      </w:r>
    </w:p>
    <w:p>
      <w:pPr>
        <w:spacing w:after="0" w:line="240" w:lineRule="auto"/>
      </w:pPr>
      <w:r>
        <w:rPr>
          <w:rFonts w:ascii="Courier New" w:hAnsi="Courier New" w:eastAsia="Courier New"/>
          <w:b w:val="0"/>
          <w:i w:val="0"/>
          <w:sz w:val="18"/>
        </w:rPr>
        <w:t xml:space="preserve">      digitalWrite(pin_, nivel(false));</w:t>
      </w:r>
    </w:p>
    <w:p>
      <w:pPr>
        <w:spacing w:after="0" w:line="240" w:lineRule="auto"/>
      </w:pPr>
      <w:r>
        <w:rPr>
          <w:rFonts w:ascii="Courier New" w:hAnsi="Courier New" w:eastAsia="Courier New"/>
          <w:b w:val="0"/>
          <w:i w:val="0"/>
          <w:sz w:val="18"/>
        </w:rPr>
        <w:t xml:space="preserve">      pinMode(pin_, OUTPUT);</w:t>
      </w:r>
    </w:p>
    <w:p>
      <w:pPr>
        <w:spacing w:after="0" w:line="240" w:lineRule="auto"/>
      </w:pPr>
      <w:r>
        <w:rPr>
          <w:rFonts w:ascii="Courier New" w:hAnsi="Courier New" w:eastAsia="Courier New"/>
          <w:b w:val="0"/>
          <w:i w:val="0"/>
          <w:sz w:val="18"/>
        </w:rPr>
        <w:t xml:space="preserve">      digitalWrite(pin_, nivel(false));</w:t>
      </w:r>
    </w:p>
    <w:p>
      <w:pPr>
        <w:spacing w:after="0" w:line="240" w:lineRule="auto"/>
      </w:pPr>
      <w:r>
        <w:rPr>
          <w:rFonts w:ascii="Courier New" w:hAnsi="Courier New" w:eastAsia="Courier New"/>
          <w:b w:val="0"/>
          <w:i w:val="0"/>
          <w:sz w:val="18"/>
        </w:rPr>
        <w:t xml:space="preserve">      encendido_ = false;</w:t>
      </w:r>
    </w:p>
    <w:p>
      <w:pPr>
        <w:spacing w:after="0" w:line="240" w:lineRule="auto"/>
      </w:pPr>
      <w:r>
        <w:rPr>
          <w:rFonts w:ascii="Courier New" w:hAnsi="Courier New" w:eastAsia="Courier New"/>
          <w:b w:val="0"/>
          <w:i w:val="0"/>
          <w:sz w:val="18"/>
        </w:rPr>
        <w:t xml:space="preserve">      ultimoCambio_ = millis();             // El arranque cuenta como un cambio.</w:t>
      </w:r>
    </w:p>
    <w:p>
      <w:pPr>
        <w:spacing w:after="0" w:line="240" w:lineRule="auto"/>
      </w:pPr>
      <w:r>
        <w:rPr>
          <w:rFonts w:ascii="Courier New" w:hAnsi="Courier New" w:eastAsia="Courier New"/>
          <w:b w:val="0"/>
          <w:i w:val="0"/>
          <w:sz w:val="18"/>
        </w:rPr>
        <w:t xml:space="preserve">    }</w:t>
      </w:r>
    </w:p>
    <w:p>
      <w:pPr>
        <w:spacing w:after="0" w:line="240" w:lineRule="auto"/>
      </w:pPr>
      <w:r>
        <w:rPr>
          <w:rFonts w:ascii="Courier New" w:hAnsi="Courier New" w:eastAsia="Courier New"/>
          <w:b w:val="0"/>
          <w:i w:val="0"/>
          <w:sz w:val="18"/>
        </w:rPr>
        <w:t xml:space="preserve"> </w:t>
      </w:r>
    </w:p>
    <w:p>
      <w:pPr>
        <w:spacing w:after="0" w:line="240" w:lineRule="auto"/>
      </w:pPr>
      <w:r>
        <w:rPr>
          <w:rFonts w:ascii="Courier New" w:hAnsi="Courier New" w:eastAsia="Courier New"/>
          <w:b w:val="0"/>
          <w:i w:val="0"/>
          <w:sz w:val="18"/>
        </w:rPr>
        <w:t xml:space="preserve">    bool encender() { return cambiar(true); }</w:t>
      </w:r>
    </w:p>
    <w:p>
      <w:pPr>
        <w:spacing w:after="0" w:line="240" w:lineRule="auto"/>
      </w:pPr>
      <w:r>
        <w:rPr>
          <w:rFonts w:ascii="Courier New" w:hAnsi="Courier New" w:eastAsia="Courier New"/>
          <w:b w:val="0"/>
          <w:i w:val="0"/>
          <w:sz w:val="18"/>
        </w:rPr>
        <w:t xml:space="preserve">    bool apagar() { return cambiar(false); }</w:t>
      </w:r>
    </w:p>
    <w:p>
      <w:pPr>
        <w:spacing w:after="0" w:line="240" w:lineRule="auto"/>
      </w:pPr>
      <w:r>
        <w:rPr>
          <w:rFonts w:ascii="Courier New" w:hAnsi="Courier New" w:eastAsia="Courier New"/>
          <w:b w:val="0"/>
          <w:i w:val="0"/>
          <w:sz w:val="18"/>
        </w:rPr>
        <w:t xml:space="preserve">    bool estaEncendido() const { return encendido_; }</w:t>
      </w:r>
    </w:p>
    <w:p>
      <w:pPr>
        <w:spacing w:after="0" w:line="240" w:lineRule="auto"/>
      </w:pPr>
      <w:r>
        <w:rPr>
          <w:rFonts w:ascii="Courier New" w:hAnsi="Courier New" w:eastAsia="Courier New"/>
          <w:b w:val="0"/>
          <w:i w:val="0"/>
          <w:sz w:val="18"/>
        </w:rPr>
        <w:t xml:space="preserve"> </w:t>
      </w:r>
    </w:p>
    <w:p>
      <w:pPr>
        <w:spacing w:after="0" w:line="240" w:lineRule="auto"/>
      </w:pPr>
      <w:r>
        <w:rPr>
          <w:rFonts w:ascii="Courier New" w:hAnsi="Courier New" w:eastAsia="Courier New"/>
          <w:b w:val="0"/>
          <w:i w:val="0"/>
          <w:sz w:val="18"/>
        </w:rPr>
        <w:t xml:space="preserve">  private:</w:t>
      </w:r>
    </w:p>
    <w:p>
      <w:pPr>
        <w:spacing w:after="0" w:line="240" w:lineRule="auto"/>
      </w:pPr>
      <w:r>
        <w:rPr>
          <w:rFonts w:ascii="Courier New" w:hAnsi="Courier New" w:eastAsia="Courier New"/>
          <w:b w:val="0"/>
          <w:i w:val="0"/>
          <w:sz w:val="18"/>
        </w:rPr>
        <w:t xml:space="preserve">    uint8_t pin_;</w:t>
      </w:r>
    </w:p>
    <w:p>
      <w:pPr>
        <w:spacing w:after="0" w:line="240" w:lineRule="auto"/>
      </w:pPr>
      <w:r>
        <w:rPr>
          <w:rFonts w:ascii="Courier New" w:hAnsi="Courier New" w:eastAsia="Courier New"/>
          <w:b w:val="0"/>
          <w:i w:val="0"/>
          <w:sz w:val="18"/>
        </w:rPr>
        <w:t xml:space="preserve">    bool activoEnBajo_;</w:t>
      </w:r>
    </w:p>
    <w:p>
      <w:pPr>
        <w:spacing w:after="0" w:line="240" w:lineRule="auto"/>
      </w:pPr>
      <w:r>
        <w:rPr>
          <w:rFonts w:ascii="Courier New" w:hAnsi="Courier New" w:eastAsia="Courier New"/>
          <w:b w:val="0"/>
          <w:i w:val="0"/>
          <w:sz w:val="18"/>
        </w:rPr>
        <w:t xml:space="preserve">    bool encendido_;</w:t>
      </w:r>
    </w:p>
    <w:p>
      <w:pPr>
        <w:spacing w:after="0" w:line="240" w:lineRule="auto"/>
      </w:pPr>
      <w:r>
        <w:rPr>
          <w:rFonts w:ascii="Courier New" w:hAnsi="Courier New" w:eastAsia="Courier New"/>
          <w:b w:val="0"/>
          <w:i w:val="0"/>
          <w:sz w:val="18"/>
        </w:rPr>
        <w:t xml:space="preserve">    uint32_t ultimoCambio_;</w:t>
      </w:r>
    </w:p>
    <w:p>
      <w:pPr>
        <w:spacing w:after="0" w:line="240" w:lineRule="auto"/>
      </w:pPr>
      <w:r>
        <w:rPr>
          <w:rFonts w:ascii="Courier New" w:hAnsi="Courier New" w:eastAsia="Courier New"/>
          <w:b w:val="0"/>
          <w:i w:val="0"/>
          <w:sz w:val="18"/>
        </w:rPr>
        <w:t xml:space="preserve">    uint32_t tiempoMinimo_;</w:t>
      </w:r>
    </w:p>
    <w:p>
      <w:pPr>
        <w:spacing w:after="0" w:line="240" w:lineRule="auto"/>
      </w:pPr>
      <w:r>
        <w:rPr>
          <w:rFonts w:ascii="Courier New" w:hAnsi="Courier New" w:eastAsia="Courier New"/>
          <w:b w:val="0"/>
          <w:i w:val="0"/>
          <w:sz w:val="18"/>
        </w:rPr>
        <w:t xml:space="preserve"> </w:t>
      </w:r>
    </w:p>
    <w:p>
      <w:pPr>
        <w:spacing w:after="0" w:line="240" w:lineRule="auto"/>
      </w:pPr>
      <w:r>
        <w:rPr>
          <w:rFonts w:ascii="Courier New" w:hAnsi="Courier New" w:eastAsia="Courier New"/>
          <w:b w:val="0"/>
          <w:i w:val="0"/>
          <w:sz w:val="18"/>
        </w:rPr>
        <w:t xml:space="preserve">    // Traduce encendido/apagado al nivel del pin segun la logica del actuador.</w:t>
      </w:r>
    </w:p>
    <w:p>
      <w:pPr>
        <w:spacing w:after="0" w:line="240" w:lineRule="auto"/>
      </w:pPr>
      <w:r>
        <w:rPr>
          <w:rFonts w:ascii="Courier New" w:hAnsi="Courier New" w:eastAsia="Courier New"/>
          <w:b w:val="0"/>
          <w:i w:val="0"/>
          <w:sz w:val="18"/>
        </w:rPr>
        <w:t xml:space="preserve">    uint8_t nivel(bool encender) const {</w:t>
      </w:r>
    </w:p>
    <w:p>
      <w:pPr>
        <w:spacing w:after="0" w:line="240" w:lineRule="auto"/>
      </w:pPr>
      <w:r>
        <w:rPr>
          <w:rFonts w:ascii="Courier New" w:hAnsi="Courier New" w:eastAsia="Courier New"/>
          <w:b w:val="0"/>
          <w:i w:val="0"/>
          <w:sz w:val="18"/>
        </w:rPr>
        <w:t xml:space="preserve">      return (encender != activoEnBajo_) ? HIGH : LOW;</w:t>
      </w:r>
    </w:p>
    <w:p>
      <w:pPr>
        <w:spacing w:after="0" w:line="240" w:lineRule="auto"/>
      </w:pPr>
      <w:r>
        <w:rPr>
          <w:rFonts w:ascii="Courier New" w:hAnsi="Courier New" w:eastAsia="Courier New"/>
          <w:b w:val="0"/>
          <w:i w:val="0"/>
          <w:sz w:val="18"/>
        </w:rPr>
        <w:t xml:space="preserve">    }</w:t>
      </w:r>
    </w:p>
    <w:p>
      <w:pPr>
        <w:spacing w:after="0" w:line="240" w:lineRule="auto"/>
      </w:pPr>
      <w:r>
        <w:rPr>
          <w:rFonts w:ascii="Courier New" w:hAnsi="Courier New" w:eastAsia="Courier New"/>
          <w:b w:val="0"/>
          <w:i w:val="0"/>
          <w:sz w:val="18"/>
        </w:rPr>
        <w:t xml:space="preserve"> </w:t>
      </w:r>
    </w:p>
    <w:p>
      <w:pPr>
        <w:spacing w:after="0" w:line="240" w:lineRule="auto"/>
      </w:pPr>
      <w:r>
        <w:rPr>
          <w:rFonts w:ascii="Courier New" w:hAnsi="Courier New" w:eastAsia="Courier New"/>
          <w:b w:val="0"/>
          <w:i w:val="0"/>
          <w:sz w:val="18"/>
        </w:rPr>
        <w:t xml:space="preserve">    bool cambiar(bool encender) {</w:t>
      </w:r>
    </w:p>
    <w:p>
      <w:pPr>
        <w:spacing w:after="0" w:line="240" w:lineRule="auto"/>
      </w:pPr>
      <w:r>
        <w:rPr>
          <w:rFonts w:ascii="Courier New" w:hAnsi="Courier New" w:eastAsia="Courier New"/>
          <w:b w:val="0"/>
          <w:i w:val="0"/>
          <w:sz w:val="18"/>
        </w:rPr>
        <w:t xml:space="preserve">      if (encender == encendido_) {</w:t>
      </w:r>
    </w:p>
    <w:p>
      <w:pPr>
        <w:spacing w:after="0" w:line="240" w:lineRule="auto"/>
      </w:pPr>
      <w:r>
        <w:rPr>
          <w:rFonts w:ascii="Courier New" w:hAnsi="Courier New" w:eastAsia="Courier New"/>
          <w:b w:val="0"/>
          <w:i w:val="0"/>
          <w:sz w:val="18"/>
        </w:rPr>
        <w:t xml:space="preserve">        return true;                        // Ya esta asi: no hay nada que conmutar.</w:t>
      </w:r>
    </w:p>
    <w:p>
      <w:pPr>
        <w:spacing w:after="0" w:line="240" w:lineRule="auto"/>
      </w:pPr>
      <w:r>
        <w:rPr>
          <w:rFonts w:ascii="Courier New" w:hAnsi="Courier New" w:eastAsia="Courier New"/>
          <w:b w:val="0"/>
          <w:i w:val="0"/>
          <w:sz w:val="18"/>
        </w:rPr>
        <w:t xml:space="preserve">      }</w:t>
      </w:r>
    </w:p>
    <w:p>
      <w:pPr>
        <w:spacing w:after="0" w:line="240" w:lineRule="auto"/>
      </w:pPr>
      <w:r>
        <w:rPr>
          <w:rFonts w:ascii="Courier New" w:hAnsi="Courier New" w:eastAsia="Courier New"/>
          <w:b w:val="0"/>
          <w:i w:val="0"/>
          <w:sz w:val="18"/>
        </w:rPr>
        <w:t xml:space="preserve">      uint32_t ahora = millis();</w:t>
      </w:r>
    </w:p>
    <w:p>
      <w:pPr>
        <w:spacing w:after="0" w:line="240" w:lineRule="auto"/>
      </w:pPr>
      <w:r>
        <w:rPr>
          <w:rFonts w:ascii="Courier New" w:hAnsi="Courier New" w:eastAsia="Courier New"/>
          <w:b w:val="0"/>
          <w:i w:val="0"/>
          <w:sz w:val="18"/>
        </w:rPr>
        <w:t xml:space="preserve">      if (ahora - ultimoCambio_ &lt; tiempoMinimo_) {</w:t>
      </w:r>
    </w:p>
    <w:p>
      <w:pPr>
        <w:spacing w:after="0" w:line="240" w:lineRule="auto"/>
      </w:pPr>
      <w:r>
        <w:rPr>
          <w:rFonts w:ascii="Courier New" w:hAnsi="Courier New" w:eastAsia="Courier New"/>
          <w:b w:val="0"/>
          <w:i w:val="0"/>
          <w:sz w:val="18"/>
        </w:rPr>
        <w:t xml:space="preserve">        return false;                       // Rechazada: el pin no cambia.</w:t>
      </w:r>
    </w:p>
    <w:p>
      <w:pPr>
        <w:spacing w:after="0" w:line="240" w:lineRule="auto"/>
      </w:pPr>
      <w:r>
        <w:rPr>
          <w:rFonts w:ascii="Courier New" w:hAnsi="Courier New" w:eastAsia="Courier New"/>
          <w:b w:val="0"/>
          <w:i w:val="0"/>
          <w:sz w:val="18"/>
        </w:rPr>
        <w:t xml:space="preserve">      }</w:t>
      </w:r>
    </w:p>
    <w:p>
      <w:pPr>
        <w:spacing w:after="0" w:line="240" w:lineRule="auto"/>
      </w:pPr>
      <w:r>
        <w:rPr>
          <w:rFonts w:ascii="Courier New" w:hAnsi="Courier New" w:eastAsia="Courier New"/>
          <w:b w:val="0"/>
          <w:i w:val="0"/>
          <w:sz w:val="18"/>
        </w:rPr>
        <w:t xml:space="preserve">      digitalWrite(pin_, nivel(encender));</w:t>
      </w:r>
    </w:p>
    <w:p>
      <w:pPr>
        <w:spacing w:after="0" w:line="240" w:lineRule="auto"/>
      </w:pPr>
      <w:r>
        <w:rPr>
          <w:rFonts w:ascii="Courier New" w:hAnsi="Courier New" w:eastAsia="Courier New"/>
          <w:b w:val="0"/>
          <w:i w:val="0"/>
          <w:sz w:val="18"/>
        </w:rPr>
        <w:t xml:space="preserve">      encendido_ = encender;</w:t>
      </w:r>
    </w:p>
    <w:p>
      <w:pPr>
        <w:spacing w:after="0" w:line="240" w:lineRule="auto"/>
      </w:pPr>
      <w:r>
        <w:rPr>
          <w:rFonts w:ascii="Courier New" w:hAnsi="Courier New" w:eastAsia="Courier New"/>
          <w:b w:val="0"/>
          <w:i w:val="0"/>
          <w:sz w:val="18"/>
        </w:rPr>
        <w:t xml:space="preserve">      ultimoCambio_ = ahora;</w:t>
      </w:r>
    </w:p>
    <w:p>
      <w:pPr>
        <w:spacing w:after="0" w:line="240" w:lineRule="auto"/>
      </w:pPr>
      <w:r>
        <w:rPr>
          <w:rFonts w:ascii="Courier New" w:hAnsi="Courier New" w:eastAsia="Courier New"/>
          <w:b w:val="0"/>
          <w:i w:val="0"/>
          <w:sz w:val="18"/>
        </w:rPr>
        <w:t xml:space="preserve">      return true;</w:t>
      </w:r>
    </w:p>
    <w:p>
      <w:pPr>
        <w:spacing w:after="0" w:line="240" w:lineRule="auto"/>
      </w:pPr>
      <w:r>
        <w:rPr>
          <w:rFonts w:ascii="Courier New" w:hAnsi="Courier New" w:eastAsia="Courier New"/>
          <w:b w:val="0"/>
          <w:i w:val="0"/>
          <w:sz w:val="18"/>
        </w:rPr>
        <w:t xml:space="preserve">    }</w:t>
      </w:r>
    </w:p>
    <w:p>
      <w:pPr>
        <w:spacing w:after="0" w:line="240" w:lineRule="auto"/>
      </w:pPr>
      <w:r>
        <w:rPr>
          <w:rFonts w:ascii="Courier New" w:hAnsi="Courier New" w:eastAsia="Courier New"/>
          <w:b w:val="0"/>
          <w:i w:val="0"/>
          <w:sz w:val="18"/>
        </w:rPr>
        <w:t>};</w:t>
      </w:r>
    </w:p>
    <w:p>
      <w:pPr>
        <w:spacing w:after="0" w:line="240" w:lineRule="auto"/>
      </w:pPr>
      <w:r>
        <w:rPr>
          <w:rFonts w:ascii="Courier New" w:hAnsi="Courier New" w:eastAsia="Courier New"/>
          <w:b w:val="0"/>
          <w:i w:val="0"/>
          <w:sz w:val="18"/>
        </w:rPr>
        <w:t xml:space="preserve"> </w:t>
      </w:r>
    </w:p>
    <w:p>
      <w:pPr>
        <w:spacing w:after="0" w:line="240" w:lineRule="auto"/>
      </w:pPr>
      <w:r>
        <w:rPr>
          <w:rFonts w:ascii="Courier New" w:hAnsi="Courier New" w:eastAsia="Courier New"/>
          <w:b w:val="0"/>
          <w:i w:val="0"/>
          <w:sz w:val="18"/>
        </w:rPr>
        <w:t xml:space="preserve"> </w:t>
      </w:r>
    </w:p>
    <w:p>
      <w:pPr>
        <w:spacing w:after="0" w:line="240" w:lineRule="auto"/>
      </w:pPr>
      <w:r>
        <w:rPr>
          <w:rFonts w:ascii="Courier New" w:hAnsi="Courier New" w:eastAsia="Courier New"/>
          <w:b w:val="0"/>
          <w:i w:val="0"/>
          <w:sz w:val="18"/>
        </w:rPr>
        <w:t>Relevador motor(PIN_MOTOR, false);          // L298N: activo en alto.</w:t>
      </w:r>
    </w:p>
    <w:p>
      <w:pPr>
        <w:spacing w:after="0" w:line="240" w:lineRule="auto"/>
      </w:pPr>
      <w:r>
        <w:rPr>
          <w:rFonts w:ascii="Courier New" w:hAnsi="Courier New" w:eastAsia="Courier New"/>
          <w:b w:val="0"/>
          <w:i w:val="0"/>
          <w:sz w:val="18"/>
        </w:rPr>
        <w:t>Relevador led(PIN_FOCO, true);              // LED al reves: activo en bajo.</w:t>
      </w:r>
    </w:p>
    <w:p>
      <w:pPr>
        <w:spacing w:after="0" w:line="240" w:lineRule="auto"/>
      </w:pPr>
      <w:r>
        <w:rPr>
          <w:rFonts w:ascii="Courier New" w:hAnsi="Courier New" w:eastAsia="Courier New"/>
          <w:b w:val="0"/>
          <w:i w:val="0"/>
          <w:sz w:val="18"/>
        </w:rPr>
        <w:t xml:space="preserve"> </w:t>
      </w:r>
    </w:p>
    <w:p>
      <w:pPr>
        <w:spacing w:after="0" w:line="240" w:lineRule="auto"/>
      </w:pPr>
      <w:r>
        <w:rPr>
          <w:rFonts w:ascii="Courier New" w:hAnsi="Courier New" w:eastAsia="Courier New"/>
          <w:b w:val="0"/>
          <w:i w:val="0"/>
          <w:sz w:val="18"/>
        </w:rPr>
        <w:t>char orden[LARGO_ORDEN + 1];</w:t>
      </w:r>
    </w:p>
    <w:p>
      <w:pPr>
        <w:spacing w:after="0" w:line="240" w:lineRule="auto"/>
      </w:pPr>
      <w:r>
        <w:rPr>
          <w:rFonts w:ascii="Courier New" w:hAnsi="Courier New" w:eastAsia="Courier New"/>
          <w:b w:val="0"/>
          <w:i w:val="0"/>
          <w:sz w:val="18"/>
        </w:rPr>
        <w:t>uint8_t largo = 0;</w:t>
      </w:r>
    </w:p>
    <w:p>
      <w:pPr>
        <w:spacing w:after="0" w:line="240" w:lineRule="auto"/>
      </w:pPr>
      <w:r>
        <w:rPr>
          <w:rFonts w:ascii="Courier New" w:hAnsi="Courier New" w:eastAsia="Courier New"/>
          <w:b w:val="0"/>
          <w:i w:val="0"/>
          <w:sz w:val="18"/>
        </w:rPr>
        <w:t>uint32_t ultimoCaracter = 0;</w:t>
      </w:r>
    </w:p>
    <w:p>
      <w:pPr>
        <w:spacing w:after="0" w:line="240" w:lineRule="auto"/>
      </w:pPr>
      <w:r>
        <w:rPr>
          <w:rFonts w:ascii="Courier New" w:hAnsi="Courier New" w:eastAsia="Courier New"/>
          <w:b w:val="0"/>
          <w:i w:val="0"/>
          <w:sz w:val="18"/>
        </w:rPr>
        <w:t xml:space="preserve"> </w:t>
      </w:r>
    </w:p>
    <w:p>
      <w:pPr>
        <w:spacing w:after="0" w:line="240" w:lineRule="auto"/>
      </w:pPr>
      <w:r>
        <w:rPr>
          <w:rFonts w:ascii="Courier New" w:hAnsi="Courier New" w:eastAsia="Courier New"/>
          <w:b w:val="0"/>
          <w:i w:val="0"/>
          <w:sz w:val="18"/>
        </w:rPr>
        <w:t xml:space="preserve"> </w:t>
      </w:r>
    </w:p>
    <w:p>
      <w:pPr>
        <w:spacing w:after="0" w:line="240" w:lineRule="auto"/>
      </w:pPr>
      <w:r>
        <w:rPr>
          <w:rFonts w:ascii="Courier New" w:hAnsi="Courier New" w:eastAsia="Courier New"/>
          <w:b w:val="0"/>
          <w:i w:val="0"/>
          <w:sz w:val="18"/>
        </w:rPr>
        <w:t>// ---------------------------------------------------------------- Monitor Serie</w:t>
      </w:r>
    </w:p>
    <w:p>
      <w:pPr>
        <w:spacing w:after="0" w:line="240" w:lineRule="auto"/>
      </w:pPr>
      <w:r>
        <w:rPr>
          <w:rFonts w:ascii="Courier New" w:hAnsi="Courier New" w:eastAsia="Courier New"/>
          <w:b w:val="0"/>
          <w:i w:val="0"/>
          <w:sz w:val="18"/>
        </w:rPr>
        <w:t>// Estas funciones no reciben un Relevador como parametro: Tinkercad declara las</w:t>
      </w:r>
    </w:p>
    <w:p>
      <w:pPr>
        <w:spacing w:after="0" w:line="240" w:lineRule="auto"/>
      </w:pPr>
      <w:r>
        <w:rPr>
          <w:rFonts w:ascii="Courier New" w:hAnsi="Courier New" w:eastAsia="Courier New"/>
          <w:b w:val="0"/>
          <w:i w:val="0"/>
          <w:sz w:val="18"/>
        </w:rPr>
        <w:t>// funciones al inicio del archivo, antes de la clase, y no reconoceria el tipo.</w:t>
      </w:r>
    </w:p>
    <w:p>
      <w:pPr>
        <w:spacing w:after="0" w:line="240" w:lineRule="auto"/>
      </w:pPr>
      <w:r>
        <w:rPr>
          <w:rFonts w:ascii="Courier New" w:hAnsi="Courier New" w:eastAsia="Courier New"/>
          <w:b w:val="0"/>
          <w:i w:val="0"/>
          <w:sz w:val="18"/>
        </w:rPr>
        <w:t>const char *textoEstado(bool encendido) {</w:t>
      </w:r>
    </w:p>
    <w:p>
      <w:pPr>
        <w:spacing w:after="0" w:line="240" w:lineRule="auto"/>
      </w:pPr>
      <w:r>
        <w:rPr>
          <w:rFonts w:ascii="Courier New" w:hAnsi="Courier New" w:eastAsia="Courier New"/>
          <w:b w:val="0"/>
          <w:i w:val="0"/>
          <w:sz w:val="18"/>
        </w:rPr>
        <w:t xml:space="preserve">  return encendido ? "ENCENDIDO" : "APAGADO";</w:t>
      </w:r>
    </w:p>
    <w:p>
      <w:pPr>
        <w:spacing w:after="0" w:line="240" w:lineRule="auto"/>
      </w:pPr>
      <w:r>
        <w:rPr>
          <w:rFonts w:ascii="Courier New" w:hAnsi="Courier New" w:eastAsia="Courier New"/>
          <w:b w:val="0"/>
          <w:i w:val="0"/>
          <w:sz w:val="18"/>
        </w:rPr>
        <w:t>}</w:t>
      </w:r>
    </w:p>
    <w:p>
      <w:pPr>
        <w:spacing w:after="0" w:line="240" w:lineRule="auto"/>
      </w:pPr>
      <w:r>
        <w:rPr>
          <w:rFonts w:ascii="Courier New" w:hAnsi="Courier New" w:eastAsia="Courier New"/>
          <w:b w:val="0"/>
          <w:i w:val="0"/>
          <w:sz w:val="18"/>
        </w:rPr>
        <w:t xml:space="preserve"> </w:t>
      </w:r>
    </w:p>
    <w:p>
      <w:pPr>
        <w:spacing w:after="0" w:line="240" w:lineRule="auto"/>
      </w:pPr>
      <w:r>
        <w:rPr>
          <w:rFonts w:ascii="Courier New" w:hAnsi="Courier New" w:eastAsia="Courier New"/>
          <w:b w:val="0"/>
          <w:i w:val="0"/>
          <w:sz w:val="18"/>
        </w:rPr>
        <w:t>void mostrarEstado() {</w:t>
      </w:r>
    </w:p>
    <w:p>
      <w:pPr>
        <w:spacing w:after="0" w:line="240" w:lineRule="auto"/>
      </w:pPr>
      <w:r>
        <w:rPr>
          <w:rFonts w:ascii="Courier New" w:hAnsi="Courier New" w:eastAsia="Courier New"/>
          <w:b w:val="0"/>
          <w:i w:val="0"/>
          <w:sz w:val="18"/>
        </w:rPr>
        <w:t xml:space="preserve">  Serial.print("Estado -&gt; Motor: ");</w:t>
      </w:r>
    </w:p>
    <w:p>
      <w:pPr>
        <w:spacing w:after="0" w:line="240" w:lineRule="auto"/>
      </w:pPr>
      <w:r>
        <w:rPr>
          <w:rFonts w:ascii="Courier New" w:hAnsi="Courier New" w:eastAsia="Courier New"/>
          <w:b w:val="0"/>
          <w:i w:val="0"/>
          <w:sz w:val="18"/>
        </w:rPr>
        <w:t xml:space="preserve">  Serial.print(textoEstado(motor.estaEncendido()));</w:t>
      </w:r>
    </w:p>
    <w:p>
      <w:pPr>
        <w:spacing w:after="0" w:line="240" w:lineRule="auto"/>
      </w:pPr>
      <w:r>
        <w:rPr>
          <w:rFonts w:ascii="Courier New" w:hAnsi="Courier New" w:eastAsia="Courier New"/>
          <w:b w:val="0"/>
          <w:i w:val="0"/>
          <w:sz w:val="18"/>
        </w:rPr>
        <w:t xml:space="preserve">  Serial.print(" | LED: ");</w:t>
      </w:r>
    </w:p>
    <w:p>
      <w:pPr>
        <w:spacing w:after="0" w:line="240" w:lineRule="auto"/>
      </w:pPr>
      <w:r>
        <w:rPr>
          <w:rFonts w:ascii="Courier New" w:hAnsi="Courier New" w:eastAsia="Courier New"/>
          <w:b w:val="0"/>
          <w:i w:val="0"/>
          <w:sz w:val="18"/>
        </w:rPr>
        <w:t xml:space="preserve">  Serial.println(textoEstado(led.estaEncendido()));</w:t>
      </w:r>
    </w:p>
    <w:p>
      <w:pPr>
        <w:spacing w:after="0" w:line="240" w:lineRule="auto"/>
      </w:pPr>
      <w:r>
        <w:rPr>
          <w:rFonts w:ascii="Courier New" w:hAnsi="Courier New" w:eastAsia="Courier New"/>
          <w:b w:val="0"/>
          <w:i w:val="0"/>
          <w:sz w:val="18"/>
        </w:rPr>
        <w:t>}</w:t>
      </w:r>
    </w:p>
    <w:p>
      <w:pPr>
        <w:spacing w:after="0" w:line="240" w:lineRule="auto"/>
      </w:pPr>
      <w:r>
        <w:rPr>
          <w:rFonts w:ascii="Courier New" w:hAnsi="Courier New" w:eastAsia="Courier New"/>
          <w:b w:val="0"/>
          <w:i w:val="0"/>
          <w:sz w:val="18"/>
        </w:rPr>
        <w:t xml:space="preserve"> </w:t>
      </w:r>
    </w:p>
    <w:p>
      <w:pPr>
        <w:spacing w:after="0" w:line="240" w:lineRule="auto"/>
      </w:pPr>
      <w:r>
        <w:rPr>
          <w:rFonts w:ascii="Courier New" w:hAnsi="Courier New" w:eastAsia="Courier New"/>
          <w:b w:val="0"/>
          <w:i w:val="0"/>
          <w:sz w:val="18"/>
        </w:rPr>
        <w:t>void ordenar(bool esMotor, bool encender) {</w:t>
      </w:r>
    </w:p>
    <w:p>
      <w:pPr>
        <w:spacing w:after="0" w:line="240" w:lineRule="auto"/>
      </w:pPr>
      <w:r>
        <w:rPr>
          <w:rFonts w:ascii="Courier New" w:hAnsi="Courier New" w:eastAsia="Courier New"/>
          <w:b w:val="0"/>
          <w:i w:val="0"/>
          <w:sz w:val="18"/>
        </w:rPr>
        <w:t xml:space="preserve">  Relevador &amp;r = esMotor ? motor : led;</w:t>
      </w:r>
    </w:p>
    <w:p>
      <w:pPr>
        <w:spacing w:after="0" w:line="240" w:lineRule="auto"/>
      </w:pPr>
      <w:r>
        <w:rPr>
          <w:rFonts w:ascii="Courier New" w:hAnsi="Courier New" w:eastAsia="Courier New"/>
          <w:b w:val="0"/>
          <w:i w:val="0"/>
          <w:sz w:val="18"/>
        </w:rPr>
        <w:t xml:space="preserve">  const char *nombre = esMotor ? "Motor" : "LED";</w:t>
      </w:r>
    </w:p>
    <w:p>
      <w:pPr>
        <w:spacing w:after="0" w:line="240" w:lineRule="auto"/>
      </w:pPr>
      <w:r>
        <w:rPr>
          <w:rFonts w:ascii="Courier New" w:hAnsi="Courier New" w:eastAsia="Courier New"/>
          <w:b w:val="0"/>
          <w:i w:val="0"/>
          <w:sz w:val="18"/>
        </w:rPr>
        <w:t xml:space="preserve">  bool yaEstaba = (r.estaEncendido() == encender);</w:t>
      </w:r>
    </w:p>
    <w:p>
      <w:pPr>
        <w:spacing w:after="0" w:line="240" w:lineRule="auto"/>
      </w:pPr>
      <w:r>
        <w:rPr>
          <w:rFonts w:ascii="Courier New" w:hAnsi="Courier New" w:eastAsia="Courier New"/>
          <w:b w:val="0"/>
          <w:i w:val="0"/>
          <w:sz w:val="18"/>
        </w:rPr>
        <w:t xml:space="preserve">  bool logrado = encender ? r.encender() : r.apagar();</w:t>
      </w:r>
    </w:p>
    <w:p>
      <w:pPr>
        <w:spacing w:after="0" w:line="240" w:lineRule="auto"/>
      </w:pPr>
      <w:r>
        <w:rPr>
          <w:rFonts w:ascii="Courier New" w:hAnsi="Courier New" w:eastAsia="Courier New"/>
          <w:b w:val="0"/>
          <w:i w:val="0"/>
          <w:sz w:val="18"/>
        </w:rPr>
        <w:t xml:space="preserve">  if (!logrado) {</w:t>
      </w:r>
    </w:p>
    <w:p>
      <w:pPr>
        <w:spacing w:after="0" w:line="240" w:lineRule="auto"/>
      </w:pPr>
      <w:r>
        <w:rPr>
          <w:rFonts w:ascii="Courier New" w:hAnsi="Courier New" w:eastAsia="Courier New"/>
          <w:b w:val="0"/>
          <w:i w:val="0"/>
          <w:sz w:val="18"/>
        </w:rPr>
        <w:t xml:space="preserve">    Serial.print("Orden rechazada (");</w:t>
      </w:r>
    </w:p>
    <w:p>
      <w:pPr>
        <w:spacing w:after="0" w:line="240" w:lineRule="auto"/>
      </w:pPr>
      <w:r>
        <w:rPr>
          <w:rFonts w:ascii="Courier New" w:hAnsi="Courier New" w:eastAsia="Courier New"/>
          <w:b w:val="0"/>
          <w:i w:val="0"/>
          <w:sz w:val="18"/>
        </w:rPr>
        <w:t xml:space="preserve">    Serial.print(nombre);</w:t>
      </w:r>
    </w:p>
    <w:p>
      <w:pPr>
        <w:spacing w:after="0" w:line="240" w:lineRule="auto"/>
      </w:pPr>
      <w:r>
        <w:rPr>
          <w:rFonts w:ascii="Courier New" w:hAnsi="Courier New" w:eastAsia="Courier New"/>
          <w:b w:val="0"/>
          <w:i w:val="0"/>
          <w:sz w:val="18"/>
        </w:rPr>
        <w:t xml:space="preserve">    Serial.println("): espere 1 s entre cambios");</w:t>
      </w:r>
    </w:p>
    <w:p>
      <w:pPr>
        <w:spacing w:after="0" w:line="240" w:lineRule="auto"/>
      </w:pPr>
      <w:r>
        <w:rPr>
          <w:rFonts w:ascii="Courier New" w:hAnsi="Courier New" w:eastAsia="Courier New"/>
          <w:b w:val="0"/>
          <w:i w:val="0"/>
          <w:sz w:val="18"/>
        </w:rPr>
        <w:t xml:space="preserve">    return;</w:t>
      </w:r>
    </w:p>
    <w:p>
      <w:pPr>
        <w:spacing w:after="0" w:line="240" w:lineRule="auto"/>
      </w:pPr>
      <w:r>
        <w:rPr>
          <w:rFonts w:ascii="Courier New" w:hAnsi="Courier New" w:eastAsia="Courier New"/>
          <w:b w:val="0"/>
          <w:i w:val="0"/>
          <w:sz w:val="18"/>
        </w:rPr>
        <w:t xml:space="preserve">  }</w:t>
      </w:r>
    </w:p>
    <w:p>
      <w:pPr>
        <w:spacing w:after="0" w:line="240" w:lineRule="auto"/>
      </w:pPr>
      <w:r>
        <w:rPr>
          <w:rFonts w:ascii="Courier New" w:hAnsi="Courier New" w:eastAsia="Courier New"/>
          <w:b w:val="0"/>
          <w:i w:val="0"/>
          <w:sz w:val="18"/>
        </w:rPr>
        <w:t xml:space="preserve">  Serial.print(nombre);</w:t>
      </w:r>
    </w:p>
    <w:p>
      <w:pPr>
        <w:spacing w:after="0" w:line="240" w:lineRule="auto"/>
      </w:pPr>
      <w:r>
        <w:rPr>
          <w:rFonts w:ascii="Courier New" w:hAnsi="Courier New" w:eastAsia="Courier New"/>
          <w:b w:val="0"/>
          <w:i w:val="0"/>
          <w:sz w:val="18"/>
        </w:rPr>
        <w:t xml:space="preserve">  Serial.print(yaEstaba ? " ya estaba " : " ");</w:t>
      </w:r>
    </w:p>
    <w:p>
      <w:pPr>
        <w:spacing w:after="0" w:line="240" w:lineRule="auto"/>
      </w:pPr>
      <w:r>
        <w:rPr>
          <w:rFonts w:ascii="Courier New" w:hAnsi="Courier New" w:eastAsia="Courier New"/>
          <w:b w:val="0"/>
          <w:i w:val="0"/>
          <w:sz w:val="18"/>
        </w:rPr>
        <w:t xml:space="preserve">  Serial.println(textoEstado(r.estaEncendido()));</w:t>
      </w:r>
    </w:p>
    <w:p>
      <w:pPr>
        <w:spacing w:after="0" w:line="240" w:lineRule="auto"/>
      </w:pPr>
      <w:r>
        <w:rPr>
          <w:rFonts w:ascii="Courier New" w:hAnsi="Courier New" w:eastAsia="Courier New"/>
          <w:b w:val="0"/>
          <w:i w:val="0"/>
          <w:sz w:val="18"/>
        </w:rPr>
        <w:t>}</w:t>
      </w:r>
    </w:p>
    <w:p>
      <w:pPr>
        <w:spacing w:after="0" w:line="240" w:lineRule="auto"/>
      </w:pPr>
      <w:r>
        <w:rPr>
          <w:rFonts w:ascii="Courier New" w:hAnsi="Courier New" w:eastAsia="Courier New"/>
          <w:b w:val="0"/>
          <w:i w:val="0"/>
          <w:sz w:val="18"/>
        </w:rPr>
        <w:t xml:space="preserve"> </w:t>
      </w:r>
    </w:p>
    <w:p>
      <w:pPr>
        <w:spacing w:after="0" w:line="240" w:lineRule="auto"/>
      </w:pPr>
      <w:r>
        <w:rPr>
          <w:rFonts w:ascii="Courier New" w:hAnsi="Courier New" w:eastAsia="Courier New"/>
          <w:b w:val="0"/>
          <w:i w:val="0"/>
          <w:sz w:val="18"/>
        </w:rPr>
        <w:t>void ejecutar(const char *texto) {</w:t>
      </w:r>
    </w:p>
    <w:p>
      <w:pPr>
        <w:spacing w:after="0" w:line="240" w:lineRule="auto"/>
      </w:pPr>
      <w:r>
        <w:rPr>
          <w:rFonts w:ascii="Courier New" w:hAnsi="Courier New" w:eastAsia="Courier New"/>
          <w:b w:val="0"/>
          <w:i w:val="0"/>
          <w:sz w:val="18"/>
        </w:rPr>
        <w:t xml:space="preserve">  if (strcmp(texto, "M1") == 0)      ordenar(true, true);</w:t>
      </w:r>
    </w:p>
    <w:p>
      <w:pPr>
        <w:spacing w:after="0" w:line="240" w:lineRule="auto"/>
      </w:pPr>
      <w:r>
        <w:rPr>
          <w:rFonts w:ascii="Courier New" w:hAnsi="Courier New" w:eastAsia="Courier New"/>
          <w:b w:val="0"/>
          <w:i w:val="0"/>
          <w:sz w:val="18"/>
        </w:rPr>
        <w:t xml:space="preserve">  else if (strcmp(texto, "M0") == 0) ordenar(true, false);</w:t>
      </w:r>
    </w:p>
    <w:p>
      <w:pPr>
        <w:spacing w:after="0" w:line="240" w:lineRule="auto"/>
      </w:pPr>
      <w:r>
        <w:rPr>
          <w:rFonts w:ascii="Courier New" w:hAnsi="Courier New" w:eastAsia="Courier New"/>
          <w:b w:val="0"/>
          <w:i w:val="0"/>
          <w:sz w:val="18"/>
        </w:rPr>
        <w:t xml:space="preserve">  else if (strcmp(texto, "L1") == 0) ordenar(false, true);</w:t>
      </w:r>
    </w:p>
    <w:p>
      <w:pPr>
        <w:spacing w:after="0" w:line="240" w:lineRule="auto"/>
      </w:pPr>
      <w:r>
        <w:rPr>
          <w:rFonts w:ascii="Courier New" w:hAnsi="Courier New" w:eastAsia="Courier New"/>
          <w:b w:val="0"/>
          <w:i w:val="0"/>
          <w:sz w:val="18"/>
        </w:rPr>
        <w:t xml:space="preserve">  else if (strcmp(texto, "L0") == 0) ordenar(false, false);</w:t>
      </w:r>
    </w:p>
    <w:p>
      <w:pPr>
        <w:spacing w:after="0" w:line="240" w:lineRule="auto"/>
      </w:pPr>
      <w:r>
        <w:rPr>
          <w:rFonts w:ascii="Courier New" w:hAnsi="Courier New" w:eastAsia="Courier New"/>
          <w:b w:val="0"/>
          <w:i w:val="0"/>
          <w:sz w:val="18"/>
        </w:rPr>
        <w:t xml:space="preserve">  else if (strcmp(texto, "E") == 0)  mostrarEstado();</w:t>
      </w:r>
    </w:p>
    <w:p>
      <w:pPr>
        <w:spacing w:after="0" w:line="240" w:lineRule="auto"/>
      </w:pPr>
      <w:r>
        <w:rPr>
          <w:rFonts w:ascii="Courier New" w:hAnsi="Courier New" w:eastAsia="Courier New"/>
          <w:b w:val="0"/>
          <w:i w:val="0"/>
          <w:sz w:val="18"/>
        </w:rPr>
        <w:t xml:space="preserve">  else {</w:t>
      </w:r>
    </w:p>
    <w:p>
      <w:pPr>
        <w:spacing w:after="0" w:line="240" w:lineRule="auto"/>
      </w:pPr>
      <w:r>
        <w:rPr>
          <w:rFonts w:ascii="Courier New" w:hAnsi="Courier New" w:eastAsia="Courier New"/>
          <w:b w:val="0"/>
          <w:i w:val="0"/>
          <w:sz w:val="18"/>
        </w:rPr>
        <w:t xml:space="preserve">    Serial.print("Comando desconocido: ");</w:t>
      </w:r>
    </w:p>
    <w:p>
      <w:pPr>
        <w:spacing w:after="0" w:line="240" w:lineRule="auto"/>
      </w:pPr>
      <w:r>
        <w:rPr>
          <w:rFonts w:ascii="Courier New" w:hAnsi="Courier New" w:eastAsia="Courier New"/>
          <w:b w:val="0"/>
          <w:i w:val="0"/>
          <w:sz w:val="18"/>
        </w:rPr>
        <w:t xml:space="preserve">    Serial.print(texto);</w:t>
      </w:r>
    </w:p>
    <w:p>
      <w:pPr>
        <w:spacing w:after="0" w:line="240" w:lineRule="auto"/>
      </w:pPr>
      <w:r>
        <w:rPr>
          <w:rFonts w:ascii="Courier New" w:hAnsi="Courier New" w:eastAsia="Courier New"/>
          <w:b w:val="0"/>
          <w:i w:val="0"/>
          <w:sz w:val="18"/>
        </w:rPr>
        <w:t xml:space="preserve">    Serial.println("  (use M1, M0, L1, L0 o E)");</w:t>
      </w:r>
    </w:p>
    <w:p>
      <w:pPr>
        <w:spacing w:after="0" w:line="240" w:lineRule="auto"/>
      </w:pPr>
      <w:r>
        <w:rPr>
          <w:rFonts w:ascii="Courier New" w:hAnsi="Courier New" w:eastAsia="Courier New"/>
          <w:b w:val="0"/>
          <w:i w:val="0"/>
          <w:sz w:val="18"/>
        </w:rPr>
        <w:t xml:space="preserve">  }</w:t>
      </w:r>
    </w:p>
    <w:p>
      <w:pPr>
        <w:spacing w:after="0" w:line="240" w:lineRule="auto"/>
      </w:pPr>
      <w:r>
        <w:rPr>
          <w:rFonts w:ascii="Courier New" w:hAnsi="Courier New" w:eastAsia="Courier New"/>
          <w:b w:val="0"/>
          <w:i w:val="0"/>
          <w:sz w:val="18"/>
        </w:rPr>
        <w:t>}</w:t>
      </w:r>
    </w:p>
    <w:p>
      <w:pPr>
        <w:spacing w:after="0" w:line="240" w:lineRule="auto"/>
      </w:pPr>
      <w:r>
        <w:rPr>
          <w:rFonts w:ascii="Courier New" w:hAnsi="Courier New" w:eastAsia="Courier New"/>
          <w:b w:val="0"/>
          <w:i w:val="0"/>
          <w:sz w:val="18"/>
        </w:rPr>
        <w:t xml:space="preserve"> </w:t>
      </w:r>
    </w:p>
    <w:p>
      <w:pPr>
        <w:spacing w:after="0" w:line="240" w:lineRule="auto"/>
      </w:pPr>
      <w:r>
        <w:rPr>
          <w:rFonts w:ascii="Courier New" w:hAnsi="Courier New" w:eastAsia="Courier New"/>
          <w:b w:val="0"/>
          <w:i w:val="0"/>
          <w:sz w:val="18"/>
        </w:rPr>
        <w:t>void cerrarOrden() {</w:t>
      </w:r>
    </w:p>
    <w:p>
      <w:pPr>
        <w:spacing w:after="0" w:line="240" w:lineRule="auto"/>
      </w:pPr>
      <w:r>
        <w:rPr>
          <w:rFonts w:ascii="Courier New" w:hAnsi="Courier New" w:eastAsia="Courier New"/>
          <w:b w:val="0"/>
          <w:i w:val="0"/>
          <w:sz w:val="18"/>
        </w:rPr>
        <w:t xml:space="preserve">  if (largo &gt; 0) {</w:t>
      </w:r>
    </w:p>
    <w:p>
      <w:pPr>
        <w:spacing w:after="0" w:line="240" w:lineRule="auto"/>
      </w:pPr>
      <w:r>
        <w:rPr>
          <w:rFonts w:ascii="Courier New" w:hAnsi="Courier New" w:eastAsia="Courier New"/>
          <w:b w:val="0"/>
          <w:i w:val="0"/>
          <w:sz w:val="18"/>
        </w:rPr>
        <w:t xml:space="preserve">    orden[largo] = '\0';</w:t>
      </w:r>
    </w:p>
    <w:p>
      <w:pPr>
        <w:spacing w:after="0" w:line="240" w:lineRule="auto"/>
      </w:pPr>
      <w:r>
        <w:rPr>
          <w:rFonts w:ascii="Courier New" w:hAnsi="Courier New" w:eastAsia="Courier New"/>
          <w:b w:val="0"/>
          <w:i w:val="0"/>
          <w:sz w:val="18"/>
        </w:rPr>
        <w:t xml:space="preserve">    ejecutar(orden);</w:t>
      </w:r>
    </w:p>
    <w:p>
      <w:pPr>
        <w:spacing w:after="0" w:line="240" w:lineRule="auto"/>
      </w:pPr>
      <w:r>
        <w:rPr>
          <w:rFonts w:ascii="Courier New" w:hAnsi="Courier New" w:eastAsia="Courier New"/>
          <w:b w:val="0"/>
          <w:i w:val="0"/>
          <w:sz w:val="18"/>
        </w:rPr>
        <w:t xml:space="preserve">  }</w:t>
      </w:r>
    </w:p>
    <w:p>
      <w:pPr>
        <w:spacing w:after="0" w:line="240" w:lineRule="auto"/>
      </w:pPr>
      <w:r>
        <w:rPr>
          <w:rFonts w:ascii="Courier New" w:hAnsi="Courier New" w:eastAsia="Courier New"/>
          <w:b w:val="0"/>
          <w:i w:val="0"/>
          <w:sz w:val="18"/>
        </w:rPr>
        <w:t xml:space="preserve">  largo = 0;</w:t>
      </w:r>
    </w:p>
    <w:p>
      <w:pPr>
        <w:spacing w:after="0" w:line="240" w:lineRule="auto"/>
      </w:pPr>
      <w:r>
        <w:rPr>
          <w:rFonts w:ascii="Courier New" w:hAnsi="Courier New" w:eastAsia="Courier New"/>
          <w:b w:val="0"/>
          <w:i w:val="0"/>
          <w:sz w:val="18"/>
        </w:rPr>
        <w:t>}</w:t>
      </w:r>
    </w:p>
    <w:p>
      <w:pPr>
        <w:spacing w:after="0" w:line="240" w:lineRule="auto"/>
      </w:pPr>
      <w:r>
        <w:rPr>
          <w:rFonts w:ascii="Courier New" w:hAnsi="Courier New" w:eastAsia="Courier New"/>
          <w:b w:val="0"/>
          <w:i w:val="0"/>
          <w:sz w:val="18"/>
        </w:rPr>
        <w:t xml:space="preserve"> </w:t>
      </w:r>
    </w:p>
    <w:p>
      <w:pPr>
        <w:spacing w:after="0" w:line="240" w:lineRule="auto"/>
      </w:pPr>
      <w:r>
        <w:rPr>
          <w:rFonts w:ascii="Courier New" w:hAnsi="Courier New" w:eastAsia="Courier New"/>
          <w:b w:val="0"/>
          <w:i w:val="0"/>
          <w:sz w:val="18"/>
        </w:rPr>
        <w:t>// Junta los caracteres sin bloquear. La orden termina con fin de linea, coma o</w:t>
      </w:r>
    </w:p>
    <w:p>
      <w:pPr>
        <w:spacing w:after="0" w:line="240" w:lineRule="auto"/>
      </w:pPr>
      <w:r>
        <w:rPr>
          <w:rFonts w:ascii="Courier New" w:hAnsi="Courier New" w:eastAsia="Courier New"/>
          <w:b w:val="0"/>
          <w:i w:val="0"/>
          <w:sz w:val="18"/>
        </w:rPr>
        <w:t>// espacio o, si el Monitor Serie esta en "Sin ajuste de linea", tras 50 ms sin caracteres.</w:t>
      </w:r>
    </w:p>
    <w:p>
      <w:pPr>
        <w:spacing w:after="0" w:line="240" w:lineRule="auto"/>
      </w:pPr>
      <w:r>
        <w:rPr>
          <w:rFonts w:ascii="Courier New" w:hAnsi="Courier New" w:eastAsia="Courier New"/>
          <w:b w:val="0"/>
          <w:i w:val="0"/>
          <w:sz w:val="18"/>
        </w:rPr>
        <w:t>void leerSerie() {</w:t>
      </w:r>
    </w:p>
    <w:p>
      <w:pPr>
        <w:spacing w:after="0" w:line="240" w:lineRule="auto"/>
      </w:pPr>
      <w:r>
        <w:rPr>
          <w:rFonts w:ascii="Courier New" w:hAnsi="Courier New" w:eastAsia="Courier New"/>
          <w:b w:val="0"/>
          <w:i w:val="0"/>
          <w:sz w:val="18"/>
        </w:rPr>
        <w:t xml:space="preserve">  while (Serial.available() &gt; 0) {</w:t>
      </w:r>
    </w:p>
    <w:p>
      <w:pPr>
        <w:spacing w:after="0" w:line="240" w:lineRule="auto"/>
      </w:pPr>
      <w:r>
        <w:rPr>
          <w:rFonts w:ascii="Courier New" w:hAnsi="Courier New" w:eastAsia="Courier New"/>
          <w:b w:val="0"/>
          <w:i w:val="0"/>
          <w:sz w:val="18"/>
        </w:rPr>
        <w:t xml:space="preserve">    char c = (char)Serial.read();</w:t>
      </w:r>
    </w:p>
    <w:p>
      <w:pPr>
        <w:spacing w:after="0" w:line="240" w:lineRule="auto"/>
      </w:pPr>
      <w:r>
        <w:rPr>
          <w:rFonts w:ascii="Courier New" w:hAnsi="Courier New" w:eastAsia="Courier New"/>
          <w:b w:val="0"/>
          <w:i w:val="0"/>
          <w:sz w:val="18"/>
        </w:rPr>
        <w:t xml:space="preserve">    ultimoCaracter = millis();</w:t>
      </w:r>
    </w:p>
    <w:p>
      <w:pPr>
        <w:spacing w:after="0" w:line="240" w:lineRule="auto"/>
      </w:pPr>
      <w:r>
        <w:rPr>
          <w:rFonts w:ascii="Courier New" w:hAnsi="Courier New" w:eastAsia="Courier New"/>
          <w:b w:val="0"/>
          <w:i w:val="0"/>
          <w:sz w:val="18"/>
        </w:rPr>
        <w:t xml:space="preserve">    if (c == '\n' || c == '\r' || c == ',' || c == ' ') {</w:t>
      </w:r>
    </w:p>
    <w:p>
      <w:pPr>
        <w:spacing w:after="0" w:line="240" w:lineRule="auto"/>
      </w:pPr>
      <w:r>
        <w:rPr>
          <w:rFonts w:ascii="Courier New" w:hAnsi="Courier New" w:eastAsia="Courier New"/>
          <w:b w:val="0"/>
          <w:i w:val="0"/>
          <w:sz w:val="18"/>
        </w:rPr>
        <w:t xml:space="preserve">      cerrarOrden();</w:t>
      </w:r>
    </w:p>
    <w:p>
      <w:pPr>
        <w:spacing w:after="0" w:line="240" w:lineRule="auto"/>
      </w:pPr>
      <w:r>
        <w:rPr>
          <w:rFonts w:ascii="Courier New" w:hAnsi="Courier New" w:eastAsia="Courier New"/>
          <w:b w:val="0"/>
          <w:i w:val="0"/>
          <w:sz w:val="18"/>
        </w:rPr>
        <w:t xml:space="preserve">    } else if (largo &lt; LARGO_ORDEN) {</w:t>
      </w:r>
    </w:p>
    <w:p>
      <w:pPr>
        <w:spacing w:after="0" w:line="240" w:lineRule="auto"/>
      </w:pPr>
      <w:r>
        <w:rPr>
          <w:rFonts w:ascii="Courier New" w:hAnsi="Courier New" w:eastAsia="Courier New"/>
          <w:b w:val="0"/>
          <w:i w:val="0"/>
          <w:sz w:val="18"/>
        </w:rPr>
        <w:t xml:space="preserve">      orden[largo++] = (char)toupper((unsigned char)c);</w:t>
      </w:r>
    </w:p>
    <w:p>
      <w:pPr>
        <w:spacing w:after="0" w:line="240" w:lineRule="auto"/>
      </w:pPr>
      <w:r>
        <w:rPr>
          <w:rFonts w:ascii="Courier New" w:hAnsi="Courier New" w:eastAsia="Courier New"/>
          <w:b w:val="0"/>
          <w:i w:val="0"/>
          <w:sz w:val="18"/>
        </w:rPr>
        <w:t xml:space="preserve">    }</w:t>
      </w:r>
    </w:p>
    <w:p>
      <w:pPr>
        <w:spacing w:after="0" w:line="240" w:lineRule="auto"/>
      </w:pPr>
      <w:r>
        <w:rPr>
          <w:rFonts w:ascii="Courier New" w:hAnsi="Courier New" w:eastAsia="Courier New"/>
          <w:b w:val="0"/>
          <w:i w:val="0"/>
          <w:sz w:val="18"/>
        </w:rPr>
        <w:t xml:space="preserve">  }</w:t>
      </w:r>
    </w:p>
    <w:p>
      <w:pPr>
        <w:spacing w:after="0" w:line="240" w:lineRule="auto"/>
      </w:pPr>
      <w:r>
        <w:rPr>
          <w:rFonts w:ascii="Courier New" w:hAnsi="Courier New" w:eastAsia="Courier New"/>
          <w:b w:val="0"/>
          <w:i w:val="0"/>
          <w:sz w:val="18"/>
        </w:rPr>
        <w:t xml:space="preserve">  if (largo &gt; 0 &amp;&amp; millis() - ultimoCaracter &gt;= FIN_DE_ORDEN_MS) {</w:t>
      </w:r>
    </w:p>
    <w:p>
      <w:pPr>
        <w:spacing w:after="0" w:line="240" w:lineRule="auto"/>
      </w:pPr>
      <w:r>
        <w:rPr>
          <w:rFonts w:ascii="Courier New" w:hAnsi="Courier New" w:eastAsia="Courier New"/>
          <w:b w:val="0"/>
          <w:i w:val="0"/>
          <w:sz w:val="18"/>
        </w:rPr>
        <w:t xml:space="preserve">    cerrarOrden();</w:t>
      </w:r>
    </w:p>
    <w:p>
      <w:pPr>
        <w:spacing w:after="0" w:line="240" w:lineRule="auto"/>
      </w:pPr>
      <w:r>
        <w:rPr>
          <w:rFonts w:ascii="Courier New" w:hAnsi="Courier New" w:eastAsia="Courier New"/>
          <w:b w:val="0"/>
          <w:i w:val="0"/>
          <w:sz w:val="18"/>
        </w:rPr>
        <w:t xml:space="preserve">  }</w:t>
      </w:r>
    </w:p>
    <w:p>
      <w:pPr>
        <w:spacing w:after="0" w:line="240" w:lineRule="auto"/>
      </w:pPr>
      <w:r>
        <w:rPr>
          <w:rFonts w:ascii="Courier New" w:hAnsi="Courier New" w:eastAsia="Courier New"/>
          <w:b w:val="0"/>
          <w:i w:val="0"/>
          <w:sz w:val="18"/>
        </w:rPr>
        <w:t>}</w:t>
      </w:r>
    </w:p>
    <w:p>
      <w:pPr>
        <w:spacing w:after="0" w:line="240" w:lineRule="auto"/>
      </w:pPr>
      <w:r>
        <w:rPr>
          <w:rFonts w:ascii="Courier New" w:hAnsi="Courier New" w:eastAsia="Courier New"/>
          <w:b w:val="0"/>
          <w:i w:val="0"/>
          <w:sz w:val="18"/>
        </w:rPr>
        <w:t xml:space="preserve"> </w:t>
      </w:r>
    </w:p>
    <w:p>
      <w:pPr>
        <w:spacing w:after="0" w:line="240" w:lineRule="auto"/>
      </w:pPr>
      <w:r>
        <w:rPr>
          <w:rFonts w:ascii="Courier New" w:hAnsi="Courier New" w:eastAsia="Courier New"/>
          <w:b w:val="0"/>
          <w:i w:val="0"/>
          <w:sz w:val="18"/>
        </w:rPr>
        <w:t xml:space="preserve"> </w:t>
      </w:r>
    </w:p>
    <w:p>
      <w:pPr>
        <w:spacing w:after="0" w:line="240" w:lineRule="auto"/>
      </w:pPr>
      <w:r>
        <w:rPr>
          <w:rFonts w:ascii="Courier New" w:hAnsi="Courier New" w:eastAsia="Courier New"/>
          <w:b w:val="0"/>
          <w:i w:val="0"/>
          <w:sz w:val="18"/>
        </w:rPr>
        <w:t>// ---------------------------------------------------------------- Programa principal</w:t>
      </w:r>
    </w:p>
    <w:p>
      <w:pPr>
        <w:spacing w:after="0" w:line="240" w:lineRule="auto"/>
      </w:pPr>
      <w:r>
        <w:rPr>
          <w:rFonts w:ascii="Courier New" w:hAnsi="Courier New" w:eastAsia="Courier New"/>
          <w:b w:val="0"/>
          <w:i w:val="0"/>
          <w:sz w:val="18"/>
        </w:rPr>
        <w:t>void setup() {</w:t>
      </w:r>
    </w:p>
    <w:p>
      <w:pPr>
        <w:spacing w:after="0" w:line="240" w:lineRule="auto"/>
      </w:pPr>
      <w:r>
        <w:rPr>
          <w:rFonts w:ascii="Courier New" w:hAnsi="Courier New" w:eastAsia="Courier New"/>
          <w:b w:val="0"/>
          <w:i w:val="0"/>
          <w:sz w:val="18"/>
        </w:rPr>
        <w:t xml:space="preserve">  motor.iniciar();                          // Primero el estado seguro, luego lo demas.</w:t>
      </w:r>
    </w:p>
    <w:p>
      <w:pPr>
        <w:spacing w:after="0" w:line="240" w:lineRule="auto"/>
      </w:pPr>
      <w:r>
        <w:rPr>
          <w:rFonts w:ascii="Courier New" w:hAnsi="Courier New" w:eastAsia="Courier New"/>
          <w:b w:val="0"/>
          <w:i w:val="0"/>
          <w:sz w:val="18"/>
        </w:rPr>
        <w:t xml:space="preserve">  led.iniciar();</w:t>
      </w:r>
    </w:p>
    <w:p>
      <w:pPr>
        <w:spacing w:after="0" w:line="240" w:lineRule="auto"/>
      </w:pPr>
      <w:r>
        <w:rPr>
          <w:rFonts w:ascii="Courier New" w:hAnsi="Courier New" w:eastAsia="Courier New"/>
          <w:b w:val="0"/>
          <w:i w:val="0"/>
          <w:sz w:val="18"/>
        </w:rPr>
        <w:t xml:space="preserve">  Serial.begin(115200);</w:t>
      </w:r>
    </w:p>
    <w:p>
      <w:pPr>
        <w:spacing w:after="0" w:line="240" w:lineRule="auto"/>
      </w:pPr>
      <w:r>
        <w:rPr>
          <w:rFonts w:ascii="Courier New" w:hAnsi="Courier New" w:eastAsia="Courier New"/>
          <w:b w:val="0"/>
          <w:i w:val="0"/>
          <w:sz w:val="18"/>
        </w:rPr>
        <w:t xml:space="preserve">  uint32_t inicio = millis();</w:t>
      </w:r>
    </w:p>
    <w:p>
      <w:pPr>
        <w:spacing w:after="0" w:line="240" w:lineRule="auto"/>
      </w:pPr>
      <w:r>
        <w:rPr>
          <w:rFonts w:ascii="Courier New" w:hAnsi="Courier New" w:eastAsia="Courier New"/>
          <w:b w:val="0"/>
          <w:i w:val="0"/>
          <w:sz w:val="18"/>
        </w:rPr>
        <w:t xml:space="preserve">  while (!Serial &amp;&amp; millis() - inicio &lt; 2000) {</w:t>
      </w:r>
    </w:p>
    <w:p>
      <w:pPr>
        <w:spacing w:after="0" w:line="240" w:lineRule="auto"/>
      </w:pPr>
      <w:r>
        <w:rPr>
          <w:rFonts w:ascii="Courier New" w:hAnsi="Courier New" w:eastAsia="Courier New"/>
          <w:b w:val="0"/>
          <w:i w:val="0"/>
          <w:sz w:val="18"/>
        </w:rPr>
        <w:t xml:space="preserve">    // Espera al Monitor Serie hasta 2 s, sin delay(); los actuadores ya estan apagados.</w:t>
      </w:r>
    </w:p>
    <w:p>
      <w:pPr>
        <w:spacing w:after="0" w:line="240" w:lineRule="auto"/>
      </w:pPr>
      <w:r>
        <w:rPr>
          <w:rFonts w:ascii="Courier New" w:hAnsi="Courier New" w:eastAsia="Courier New"/>
          <w:b w:val="0"/>
          <w:i w:val="0"/>
          <w:sz w:val="18"/>
        </w:rPr>
        <w:t xml:space="preserve">  }</w:t>
      </w:r>
    </w:p>
    <w:p>
      <w:pPr>
        <w:spacing w:after="0" w:line="240" w:lineRule="auto"/>
      </w:pPr>
      <w:r>
        <w:rPr>
          <w:rFonts w:ascii="Courier New" w:hAnsi="Courier New" w:eastAsia="Courier New"/>
          <w:b w:val="0"/>
          <w:i w:val="0"/>
          <w:sz w:val="18"/>
        </w:rPr>
        <w:t xml:space="preserve">  Serial.println();</w:t>
      </w:r>
    </w:p>
    <w:p>
      <w:pPr>
        <w:spacing w:after="0" w:line="240" w:lineRule="auto"/>
      </w:pPr>
      <w:r>
        <w:rPr>
          <w:rFonts w:ascii="Courier New" w:hAnsi="Courier New" w:eastAsia="Courier New"/>
          <w:b w:val="0"/>
          <w:i w:val="0"/>
          <w:sz w:val="18"/>
        </w:rPr>
        <w:t xml:space="preserve">  Serial.println("Practica 4.1.1-A: driver de software para un relevador");</w:t>
      </w:r>
    </w:p>
    <w:p>
      <w:pPr>
        <w:spacing w:after="0" w:line="240" w:lineRule="auto"/>
      </w:pPr>
      <w:r>
        <w:rPr>
          <w:rFonts w:ascii="Courier New" w:hAnsi="Courier New" w:eastAsia="Courier New"/>
          <w:b w:val="0"/>
          <w:i w:val="0"/>
          <w:sz w:val="18"/>
        </w:rPr>
        <w:t xml:space="preserve">  Serial.println("Sistema iniciado en estado seguro.");</w:t>
      </w:r>
    </w:p>
    <w:p>
      <w:pPr>
        <w:spacing w:after="0" w:line="240" w:lineRule="auto"/>
      </w:pPr>
      <w:r>
        <w:rPr>
          <w:rFonts w:ascii="Courier New" w:hAnsi="Courier New" w:eastAsia="Courier New"/>
          <w:b w:val="0"/>
          <w:i w:val="0"/>
          <w:sz w:val="18"/>
        </w:rPr>
        <w:t xml:space="preserve">  mostrarEstado();</w:t>
      </w:r>
    </w:p>
    <w:p>
      <w:pPr>
        <w:spacing w:after="0" w:line="240" w:lineRule="auto"/>
      </w:pPr>
      <w:r>
        <w:rPr>
          <w:rFonts w:ascii="Courier New" w:hAnsi="Courier New" w:eastAsia="Courier New"/>
          <w:b w:val="0"/>
          <w:i w:val="0"/>
          <w:sz w:val="18"/>
        </w:rPr>
        <w:t xml:space="preserve">  Serial.println("Comandos: M1, M0 (motor) | L1, L0 (LED) | E (estado) | varios: M1,M0");</w:t>
      </w:r>
    </w:p>
    <w:p>
      <w:pPr>
        <w:spacing w:after="0" w:line="240" w:lineRule="auto"/>
      </w:pPr>
      <w:r>
        <w:rPr>
          <w:rFonts w:ascii="Courier New" w:hAnsi="Courier New" w:eastAsia="Courier New"/>
          <w:b w:val="0"/>
          <w:i w:val="0"/>
          <w:sz w:val="18"/>
        </w:rPr>
        <w:t>}</w:t>
      </w:r>
    </w:p>
    <w:p>
      <w:pPr>
        <w:spacing w:after="0" w:line="240" w:lineRule="auto"/>
      </w:pPr>
      <w:r>
        <w:rPr>
          <w:rFonts w:ascii="Courier New" w:hAnsi="Courier New" w:eastAsia="Courier New"/>
          <w:b w:val="0"/>
          <w:i w:val="0"/>
          <w:sz w:val="18"/>
        </w:rPr>
        <w:t xml:space="preserve"> </w:t>
      </w:r>
    </w:p>
    <w:p>
      <w:pPr>
        <w:spacing w:after="0" w:line="240" w:lineRule="auto"/>
      </w:pPr>
      <w:r>
        <w:rPr>
          <w:rFonts w:ascii="Courier New" w:hAnsi="Courier New" w:eastAsia="Courier New"/>
          <w:b w:val="0"/>
          <w:i w:val="0"/>
          <w:sz w:val="18"/>
        </w:rPr>
        <w:t>void loop() {</w:t>
      </w:r>
    </w:p>
    <w:p>
      <w:pPr>
        <w:spacing w:after="0" w:line="240" w:lineRule="auto"/>
      </w:pPr>
      <w:r>
        <w:rPr>
          <w:rFonts w:ascii="Courier New" w:hAnsi="Courier New" w:eastAsia="Courier New"/>
          <w:b w:val="0"/>
          <w:i w:val="0"/>
          <w:sz w:val="18"/>
        </w:rPr>
        <w:t xml:space="preserve">  leerSerie();</w:t>
      </w:r>
    </w:p>
    <w:p>
      <w:pPr>
        <w:spacing w:after="0" w:line="240" w:lineRule="auto"/>
      </w:pPr>
      <w:r>
        <w:rPr>
          <w:rFonts w:ascii="Courier New" w:hAnsi="Courier New" w:eastAsia="Courier New"/>
          <w:b w:val="0"/>
          <w:i w:val="0"/>
          <w:sz w:val="18"/>
        </w:rPr>
        <w:t>}</w:t>
      </w:r>
    </w:p>
    <w:p>
      <w:pPr>
        <w:keepNext/>
        <w:spacing w:before="240" w:after="120"/>
      </w:pPr>
      <w:r>
        <w:rPr>
          <w:rFonts w:ascii="Times New Roman" w:hAnsi="Times New Roman" w:eastAsia="Times New Roman"/>
          <w:b/>
          <w:i w:val="0"/>
          <w:sz w:val="36"/>
        </w:rPr>
        <w:t>6. Montaje físico</w:t>
      </w:r>
    </w:p>
    <w:p>
      <w:pPr>
        <w:jc w:val="both"/>
      </w:pPr>
      <w:r>
        <w:rPr>
          <w:rFonts w:ascii="Times New Roman" w:hAnsi="Times New Roman" w:eastAsia="Times New Roman"/>
          <w:b w:val="0"/>
          <w:i w:val="0"/>
          <w:sz w:val="24"/>
        </w:rPr>
        <w:t>Como parte de la práctica se realizó el armado físico del circuito siguiendo el diagrama: el Arduino UNO R4 WiFi conectado por USB a la computadora, el módulo L298N con la señal de D7 en IN1 y el motorreductor con su llanta en las salidas del puente H, y el LED con su resistencia en la protoboard. En la foto ya se había retirado la pila de 9 V que alimentaba el motor.</w:t>
      </w:r>
    </w:p>
    <w:p>
      <w:pPr>
        <w:keepNext/>
        <w:jc w:val="center"/>
      </w:pPr>
      <w:r>
        <w:drawing>
          <wp:inline xmlns:a="http://schemas.openxmlformats.org/drawingml/2006/main" xmlns:pic="http://schemas.openxmlformats.org/drawingml/2006/picture">
            <wp:extent cx="3240000" cy="5762803"/>
            <wp:docPr id="4" name="Picture 4"/>
            <wp:cNvGraphicFramePr>
              <a:graphicFrameLocks noChangeAspect="1"/>
            </wp:cNvGraphicFramePr>
            <a:graphic>
              <a:graphicData uri="http://schemas.openxmlformats.org/drawingml/2006/picture">
                <pic:pic>
                  <pic:nvPicPr>
                    <pic:cNvPr id="0" name="Armado.jpeg"/>
                    <pic:cNvPicPr/>
                  </pic:nvPicPr>
                  <pic:blipFill>
                    <a:blip r:embed="rId12"/>
                    <a:stretch>
                      <a:fillRect/>
                    </a:stretch>
                  </pic:blipFill>
                  <pic:spPr>
                    <a:xfrm>
                      <a:off x="0" y="0"/>
                      <a:ext cx="3240000" cy="5762803"/>
                    </a:xfrm>
                    <a:prstGeom prst="rect"/>
                  </pic:spPr>
                </pic:pic>
              </a:graphicData>
            </a:graphic>
          </wp:inline>
        </w:drawing>
      </w:r>
    </w:p>
    <w:p>
      <w:pPr>
        <w:jc w:val="center"/>
      </w:pPr>
      <w:r>
        <w:rPr>
          <w:rFonts w:ascii="Times New Roman" w:hAnsi="Times New Roman" w:eastAsia="Times New Roman"/>
          <w:b w:val="0"/>
          <w:i/>
          <w:sz w:val="22"/>
        </w:rPr>
        <w:t>Montaje físico del circuito con el Arduino, el puente H L298N, el motorreductor y el LED.</w:t>
      </w:r>
    </w:p>
    <w:p>
      <w:pPr>
        <w:keepNext/>
        <w:spacing w:before="240" w:after="120"/>
      </w:pPr>
      <w:r>
        <w:rPr>
          <w:rFonts w:ascii="Times New Roman" w:hAnsi="Times New Roman" w:eastAsia="Times New Roman"/>
          <w:b/>
          <w:i w:val="0"/>
          <w:sz w:val="36"/>
        </w:rPr>
        <w:t>7. Metodología</w:t>
      </w:r>
    </w:p>
    <w:p>
      <w:pPr>
        <w:jc w:val="both"/>
      </w:pPr>
      <w:r>
        <w:rPr>
          <w:rFonts w:ascii="Times New Roman" w:hAnsi="Times New Roman" w:eastAsia="Times New Roman"/>
          <w:b w:val="0"/>
          <w:i w:val="0"/>
          <w:sz w:val="24"/>
        </w:rPr>
        <w:t>Primero se armó la parte de potencia con el USB desconectado: la pila a las terminales +12V y GND del L298N, el motorreductor a OUT1 y OUT2, y la tierra común entre el L298N y el Arduino. Después se conectó la parte de señal: D7 a IN1, IN2 a GND y el LED con su resistencia entre 5V y D6. Antes de energizar se revisó la polaridad de la pila.</w:t>
      </w:r>
    </w:p>
    <w:p>
      <w:pPr>
        <w:jc w:val="both"/>
      </w:pPr>
      <w:r>
        <w:rPr>
          <w:rFonts w:ascii="Times New Roman" w:hAnsi="Times New Roman" w:eastAsia="Times New Roman"/>
          <w:b w:val="0"/>
          <w:i w:val="0"/>
          <w:sz w:val="24"/>
        </w:rPr>
        <w:t>Antes de programar se dibujó el diagrama de estados del relevador, con el estado inicial APAGADO y la regla del tiempo mínimo. Con base en él se programó la clase Relevador con sus datos privados (pin, lógica activa en bajo, estado, momento del último cambio y tiempo mínimo) y sus métodos públicos iniciar(), encender(), apagar() y estaEncendido().</w:t>
      </w:r>
    </w:p>
    <w:p>
      <w:pPr>
        <w:jc w:val="both"/>
      </w:pPr>
      <w:r>
        <w:rPr>
          <w:rFonts w:ascii="Times New Roman" w:hAnsi="Times New Roman" w:eastAsia="Times New Roman"/>
          <w:b w:val="0"/>
          <w:i w:val="0"/>
          <w:sz w:val="24"/>
        </w:rPr>
        <w:t>Después se crearon los dos objetos de la misma clase y se programó la lectura del Monitor Serie para aceptar los comandos M1, M0, L1, L0 y E. Finalmente se realizaron las pruebas de seguridad: enviar M1 y M0 seguidos para comprobar el rechazo de órdenes demasiado rápidas, y presionar RESET con el motor encendido para comprobar que todo arranca apagado. Las pruebas del Monitor Serie que se presentan se hicieron en la simulación de Tinkercad, con el mismo código en un Arduino UNO R3.</w:t>
      </w:r>
    </w:p>
    <w:p>
      <w:pPr>
        <w:keepNext/>
        <w:spacing w:before="240" w:after="120"/>
      </w:pPr>
      <w:r>
        <w:rPr>
          <w:rFonts w:ascii="Times New Roman" w:hAnsi="Times New Roman" w:eastAsia="Times New Roman"/>
          <w:b/>
          <w:i w:val="0"/>
          <w:sz w:val="36"/>
        </w:rPr>
        <w:t>8. Explicación del funcionamiento</w:t>
      </w:r>
    </w:p>
    <w:p>
      <w:pPr>
        <w:jc w:val="both"/>
      </w:pPr>
      <w:r>
        <w:rPr>
          <w:rFonts w:ascii="Times New Roman" w:hAnsi="Times New Roman" w:eastAsia="Times New Roman"/>
          <w:b/>
          <w:i w:val="0"/>
          <w:sz w:val="24"/>
        </w:rPr>
        <w:t xml:space="preserve">La clase Relevador. </w:t>
      </w:r>
      <w:r>
        <w:rPr>
          <w:rFonts w:ascii="Times New Roman" w:hAnsi="Times New Roman" w:eastAsia="Times New Roman"/>
          <w:b w:val="0"/>
          <w:i w:val="0"/>
          <w:sz w:val="24"/>
        </w:rPr>
        <w:t>Guarda como datos privados el pin que controla, si el actuador es activo en bajo, su estado actual, el momento del último cambio medido con millis() y el tiempo mínimo entre cambios, de 1000 ms. El resto del programa no puede modificar esos datos; solo puede usar los métodos públicos.</w:t>
      </w:r>
    </w:p>
    <w:p>
      <w:pPr>
        <w:jc w:val="both"/>
      </w:pPr>
      <w:r>
        <w:rPr>
          <w:rFonts w:ascii="Times New Roman" w:hAnsi="Times New Roman" w:eastAsia="Times New Roman"/>
          <w:b/>
          <w:i w:val="0"/>
          <w:sz w:val="24"/>
        </w:rPr>
        <w:t xml:space="preserve">Activo en alto y activo en bajo. </w:t>
      </w:r>
      <w:r>
        <w:rPr>
          <w:rFonts w:ascii="Times New Roman" w:hAnsi="Times New Roman" w:eastAsia="Times New Roman"/>
          <w:b w:val="0"/>
          <w:i w:val="0"/>
          <w:sz w:val="24"/>
        </w:rPr>
        <w:t>El método privado nivel() traduce la orden al nivel del pin: para encender un actuador activo en alto escribe HIGH, y para encender uno activo en bajo escribe LOW. Para apagar escribe el nivel contrario. Esta traducción existe en un solo lugar del programa, así que el motor y el LED se controlan con la misma clase cambiando solo un parámetro al crear cada objeto.</w:t>
      </w:r>
    </w:p>
    <w:p>
      <w:pPr>
        <w:jc w:val="both"/>
      </w:pPr>
      <w:r>
        <w:rPr>
          <w:rFonts w:ascii="Times New Roman" w:hAnsi="Times New Roman" w:eastAsia="Times New Roman"/>
          <w:b/>
          <w:i w:val="0"/>
          <w:sz w:val="24"/>
        </w:rPr>
        <w:t xml:space="preserve">El tiempo mínimo entre cambios. </w:t>
      </w:r>
      <w:r>
        <w:rPr>
          <w:rFonts w:ascii="Times New Roman" w:hAnsi="Times New Roman" w:eastAsia="Times New Roman"/>
          <w:b w:val="0"/>
          <w:i w:val="0"/>
          <w:sz w:val="24"/>
        </w:rPr>
        <w:t>Antes de conmutar, el método cambiar() calcula cuánto tiempo pasó desde el último cambio. Si es menor que 1000 ms, regresa false y termina sin llegar a digitalWrite(), por lo que el pin no cambia. Si la orden coincide con el estado actual (por ejemplo, apagar un actuador que ya está apagado), no hay nada que conmutar: regresa true y no reinicia el cronómetro.</w:t>
      </w:r>
    </w:p>
    <w:p>
      <w:pPr>
        <w:jc w:val="both"/>
      </w:pPr>
      <w:r>
        <w:rPr>
          <w:rFonts w:ascii="Times New Roman" w:hAnsi="Times New Roman" w:eastAsia="Times New Roman"/>
          <w:b/>
          <w:i w:val="0"/>
          <w:sz w:val="24"/>
        </w:rPr>
        <w:t xml:space="preserve">El estado seguro. </w:t>
      </w:r>
      <w:r>
        <w:rPr>
          <w:rFonts w:ascii="Times New Roman" w:hAnsi="Times New Roman" w:eastAsia="Times New Roman"/>
          <w:b w:val="0"/>
          <w:i w:val="0"/>
          <w:sz w:val="24"/>
        </w:rPr>
        <w:t>El método iniciar() escribe el nivel de apagado, configura el pin como salida y vuelve a escribir el nivel de apagado, para que el actuador no parpadee al arrancar. En el setup() lo primero que se hace es iniciar los dos actuadores, antes incluso de abrir el puerto serie. El arranque cuenta como un cambio, así que durante el primer segundo después de un RESET el sistema rechaza las órdenes.</w:t>
      </w:r>
    </w:p>
    <w:p>
      <w:pPr>
        <w:jc w:val="both"/>
      </w:pPr>
      <w:r>
        <w:rPr>
          <w:rFonts w:ascii="Times New Roman" w:hAnsi="Times New Roman" w:eastAsia="Times New Roman"/>
          <w:b/>
          <w:i w:val="0"/>
          <w:sz w:val="24"/>
        </w:rPr>
        <w:t xml:space="preserve">El Monitor Serie. </w:t>
      </w:r>
      <w:r>
        <w:rPr>
          <w:rFonts w:ascii="Times New Roman" w:hAnsi="Times New Roman" w:eastAsia="Times New Roman"/>
          <w:b w:val="0"/>
          <w:i w:val="0"/>
          <w:sz w:val="24"/>
        </w:rPr>
        <w:t>El loop() solo llama a leerSerie(), que junta los caracteres sin bloquear el programa y ejecuta la orden al recibir un fin de línea, una coma o un espacio. Esto permite enviar varias órdenes en una sola línea, como "M1,M0", para la prueba de seguridad. Cada orden responde con un mensaje: el nuevo estado del actuador o "Orden rechazada: espere 1 s entre cambios".</w:t>
      </w:r>
    </w:p>
    <w:p>
      <w:pPr>
        <w:jc w:val="both"/>
      </w:pPr>
      <w:r>
        <w:rPr>
          <w:rFonts w:ascii="Times New Roman" w:hAnsi="Times New Roman" w:eastAsia="Times New Roman"/>
          <w:b/>
          <w:i w:val="0"/>
          <w:sz w:val="24"/>
        </w:rPr>
        <w:t xml:space="preserve">Compatibilidad con Tinkercad. </w:t>
      </w:r>
      <w:r>
        <w:rPr>
          <w:rFonts w:ascii="Times New Roman" w:hAnsi="Times New Roman" w:eastAsia="Times New Roman"/>
          <w:b w:val="0"/>
          <w:i w:val="0"/>
          <w:sz w:val="24"/>
        </w:rPr>
        <w:t>Tinkercad declara automáticamente las funciones al inicio del archivo, antes de la clase. Por eso las funciones del Monitor Serie no reciben un objeto Relevador como parámetro y el programa no incluye Arduino.h de forma explícita. El mismo código compila en el Arduino IDE para el UNO R4 WiFi.</w:t>
      </w:r>
    </w:p>
    <w:p>
      <w:pPr>
        <w:keepNext/>
        <w:spacing w:before="240" w:after="120"/>
      </w:pPr>
      <w:r>
        <w:rPr>
          <w:rFonts w:ascii="Times New Roman" w:hAnsi="Times New Roman" w:eastAsia="Times New Roman"/>
          <w:b/>
          <w:i w:val="0"/>
          <w:sz w:val="36"/>
        </w:rPr>
        <w:t>9. Monitor Serie</w:t>
      </w:r>
    </w:p>
    <w:p>
      <w:pPr>
        <w:jc w:val="both"/>
      </w:pPr>
      <w:r>
        <w:rPr>
          <w:rFonts w:ascii="Times New Roman" w:hAnsi="Times New Roman" w:eastAsia="Times New Roman"/>
          <w:b w:val="0"/>
          <w:i w:val="0"/>
          <w:sz w:val="24"/>
        </w:rPr>
        <w:t>La siguiente captura se tomó en la simulación de Tinkercad, con el mismo código en un Arduino UNO R3. El circuito simulado incluye el LED activo en bajo en D6 y un pulsador entre RESET y GND que hace de botón RESET. Tinkercad no tiene el módulo L298N, así que el estado del motor se comprueba en el Monitor Serie.</w:t>
      </w:r>
    </w:p>
    <w:p>
      <w:pPr>
        <w:keepNext/>
        <w:jc w:val="center"/>
      </w:pPr>
      <w:r>
        <w:drawing>
          <wp:inline xmlns:a="http://schemas.openxmlformats.org/drawingml/2006/main" xmlns:pic="http://schemas.openxmlformats.org/drawingml/2006/picture">
            <wp:extent cx="5580000" cy="3668426"/>
            <wp:docPr id="5" name="Picture 5"/>
            <wp:cNvGraphicFramePr>
              <a:graphicFrameLocks noChangeAspect="1"/>
            </wp:cNvGraphicFramePr>
            <a:graphic>
              <a:graphicData uri="http://schemas.openxmlformats.org/drawingml/2006/picture">
                <pic:pic>
                  <pic:nvPicPr>
                    <pic:cNvPr id="0" name="Terminal.jpeg"/>
                    <pic:cNvPicPr/>
                  </pic:nvPicPr>
                  <pic:blipFill>
                    <a:blip r:embed="rId13"/>
                    <a:stretch>
                      <a:fillRect/>
                    </a:stretch>
                  </pic:blipFill>
                  <pic:spPr>
                    <a:xfrm>
                      <a:off x="0" y="0"/>
                      <a:ext cx="5580000" cy="3668426"/>
                    </a:xfrm>
                    <a:prstGeom prst="rect"/>
                  </pic:spPr>
                </pic:pic>
              </a:graphicData>
            </a:graphic>
          </wp:inline>
        </w:drawing>
      </w:r>
    </w:p>
    <w:p>
      <w:pPr>
        <w:jc w:val="center"/>
      </w:pPr>
      <w:r>
        <w:rPr>
          <w:rFonts w:ascii="Times New Roman" w:hAnsi="Times New Roman" w:eastAsia="Times New Roman"/>
          <w:b w:val="0"/>
          <w:i/>
          <w:sz w:val="22"/>
        </w:rPr>
        <w:t>Monitor Serie de la simulación con el arranque seguro, el rechazo de órdenes demasiado seguidas y el reinicio con RESET.</w:t>
      </w:r>
    </w:p>
    <w:p>
      <w:pPr>
        <w:keepNext/>
        <w:spacing w:before="240" w:after="120"/>
      </w:pPr>
      <w:r>
        <w:rPr>
          <w:rFonts w:ascii="Times New Roman" w:hAnsi="Times New Roman" w:eastAsia="Times New Roman"/>
          <w:b/>
          <w:i w:val="0"/>
          <w:sz w:val="36"/>
        </w:rPr>
        <w:t>10. Análisis de resultados</w:t>
      </w:r>
    </w:p>
    <w:p>
      <w:pPr>
        <w:jc w:val="both"/>
      </w:pPr>
      <w:r>
        <w:rPr>
          <w:rFonts w:ascii="Times New Roman" w:hAnsi="Times New Roman" w:eastAsia="Times New Roman"/>
          <w:b w:val="0"/>
          <w:i w:val="0"/>
          <w:sz w:val="24"/>
        </w:rPr>
        <w:t>Al arrancar, el programa reportó "Sistema iniciado en estado seguro" con el motor y el LED apagados, lo que confirma que iniciar() deja ambos actuadores en su estado seguro antes de aceptar órdenes.</w:t>
      </w:r>
    </w:p>
    <w:p>
      <w:pPr>
        <w:jc w:val="both"/>
      </w:pPr>
      <w:r>
        <w:rPr>
          <w:rFonts w:ascii="Times New Roman" w:hAnsi="Times New Roman" w:eastAsia="Times New Roman"/>
          <w:b/>
          <w:i w:val="0"/>
          <w:sz w:val="24"/>
        </w:rPr>
        <w:t xml:space="preserve">Prueba de seguridad 1. </w:t>
      </w:r>
      <w:r>
        <w:rPr>
          <w:rFonts w:ascii="Times New Roman" w:hAnsi="Times New Roman" w:eastAsia="Times New Roman"/>
          <w:b w:val="0"/>
          <w:i w:val="0"/>
          <w:sz w:val="24"/>
        </w:rPr>
        <w:t>Al enviar M1,M0 en una sola línea, el motor se encendió y la segunda orden se rechazó con el mensaje "Orden rechazada (Motor): espere 1 s entre cambios". Las dos órdenes llegaron con una diferencia de milisegundos, mucho menos que el tiempo mínimo de 1000 ms, así que la clase protegió al actuador y el motor siguió encendido. Después, L1 encendió el LED y el comando E reportó los dos actuadores ENCENDIDOS.</w:t>
      </w:r>
    </w:p>
    <w:p>
      <w:pPr>
        <w:jc w:val="both"/>
      </w:pPr>
      <w:r>
        <w:rPr>
          <w:rFonts w:ascii="Times New Roman" w:hAnsi="Times New Roman" w:eastAsia="Times New Roman"/>
          <w:b/>
          <w:i w:val="0"/>
          <w:sz w:val="24"/>
        </w:rPr>
        <w:t xml:space="preserve">Prueba de seguridad 2. </w:t>
      </w:r>
      <w:r>
        <w:rPr>
          <w:rFonts w:ascii="Times New Roman" w:hAnsi="Times New Roman" w:eastAsia="Times New Roman"/>
          <w:b w:val="0"/>
          <w:i w:val="0"/>
          <w:sz w:val="24"/>
        </w:rPr>
        <w:t>Con el motor y el LED encendidos se presionó RESET. El programa se reinició y volvió a mostrar el mensaje de arranque en estado seguro, y el comando E confirmó los dos actuadores APAGADOS. Al reiniciar, el microcontrolador pierde el estado anterior y el setup() vuelve a llamar a iniciar(), así que la carga nunca queda energizada después de un reinicio.</w:t>
      </w:r>
    </w:p>
    <w:p>
      <w:pPr>
        <w:jc w:val="both"/>
      </w:pPr>
      <w:r>
        <w:rPr>
          <w:rFonts w:ascii="Times New Roman" w:hAnsi="Times New Roman" w:eastAsia="Times New Roman"/>
          <w:b/>
          <w:i w:val="0"/>
          <w:sz w:val="24"/>
        </w:rPr>
        <w:t xml:space="preserve">Prueba de inversión. </w:t>
      </w:r>
      <w:r>
        <w:rPr>
          <w:rFonts w:ascii="Times New Roman" w:hAnsi="Times New Roman" w:eastAsia="Times New Roman"/>
          <w:b w:val="0"/>
          <w:i w:val="0"/>
          <w:sz w:val="24"/>
        </w:rPr>
        <w:t>Si el objeto del LED se crea por error como activo en alto, el modelo queda al revés de la realidad. Al arrancar, iniciar() escribe LOW creyendo que apaga el LED, pero como el ánodo está en 5V, ese LOW lo enciende. Después, L1 escribe HIGH y el LED se apaga mientras el programa reporta "LED ENCENDIDO". Con un relevador real, la carga quedaría energizada justo después de cada reinicio, que es lo contrario al estado seguro. Esto muestra que el parámetro activo en alto o en bajo debe coincidir con el hardware.</w:t>
      </w:r>
    </w:p>
    <w:p>
      <w:pPr>
        <w:keepNext/>
        <w:spacing w:before="240" w:after="120"/>
      </w:pPr>
      <w:r>
        <w:rPr>
          <w:rFonts w:ascii="Times New Roman" w:hAnsi="Times New Roman" w:eastAsia="Times New Roman"/>
          <w:b/>
          <w:i w:val="0"/>
          <w:sz w:val="36"/>
        </w:rPr>
        <w:t>11. Preguntas de reflexión</w:t>
      </w:r>
    </w:p>
    <w:p>
      <w:pPr>
        <w:keepNext/>
        <w:jc w:val="both"/>
      </w:pPr>
      <w:r>
        <w:rPr>
          <w:rFonts w:ascii="Times New Roman" w:hAnsi="Times New Roman" w:eastAsia="Times New Roman"/>
          <w:b/>
          <w:i w:val="0"/>
          <w:sz w:val="24"/>
        </w:rPr>
        <w:t>1. ¿Por qué el LED se enciende con LOW y no con HIGH? Explica el recorrido de la corriente.</w:t>
      </w:r>
    </w:p>
    <w:p>
      <w:pPr>
        <w:jc w:val="both"/>
      </w:pPr>
      <w:r>
        <w:rPr>
          <w:rFonts w:ascii="Times New Roman" w:hAnsi="Times New Roman" w:eastAsia="Times New Roman"/>
          <w:b w:val="0"/>
          <w:i w:val="0"/>
          <w:sz w:val="24"/>
        </w:rPr>
        <w:t>Porque el ánodo del LED está conectado de forma fija a los 5V del Arduino. La corriente recorre 5V → ánodo → cátodo → resistencia de 220 Ω → pin D6, y para que circule el otro extremo tiene que estar a un voltaje menor. Cuando D6 está en LOW (0 V) hay 5 V de diferencia, el pin absorbe la corriente y el LED se enciende. Cuando D6 está en HIGH (5 V), los dos extremos están al mismo voltaje, no circula corriente y el LED se apaga. Lo mismo pasa con el optoacoplador de un módulo de relevadores, cuyo LED interno está conectado igual.</w:t>
      </w:r>
    </w:p>
    <w:p>
      <w:pPr>
        <w:keepNext/>
        <w:jc w:val="both"/>
      </w:pPr>
      <w:r>
        <w:rPr>
          <w:rFonts w:ascii="Times New Roman" w:hAnsi="Times New Roman" w:eastAsia="Times New Roman"/>
          <w:b/>
          <w:i w:val="0"/>
          <w:sz w:val="24"/>
        </w:rPr>
        <w:t>2. ¿Qué ventaja tiene que la regla del tiempo mínimo viva dentro de la clase y no en el loop()?</w:t>
      </w:r>
    </w:p>
    <w:p>
      <w:pPr>
        <w:jc w:val="both"/>
      </w:pPr>
      <w:r>
        <w:rPr>
          <w:rFonts w:ascii="Times New Roman" w:hAnsi="Times New Roman" w:eastAsia="Times New Roman"/>
          <w:b w:val="0"/>
          <w:i w:val="0"/>
          <w:sz w:val="24"/>
        </w:rPr>
        <w:t>Que la regla no se puede olvidar ni saltar. Cualquier parte del programa que mande encender o apagar pasa por la clase y queda protegida, sin repetir la comprobación en cada lugar. Además, cada objeto lleva su propio cronómetro, así que el motor y el LED respetan su tiempo de forma independiente, y el loop() se queda corto y fácil de leer. Si la regla cambia, se modifica en un solo lugar.</w:t>
      </w:r>
    </w:p>
    <w:p>
      <w:pPr>
        <w:keepNext/>
        <w:jc w:val="both"/>
      </w:pPr>
      <w:r>
        <w:rPr>
          <w:rFonts w:ascii="Times New Roman" w:hAnsi="Times New Roman" w:eastAsia="Times New Roman"/>
          <w:b/>
          <w:i w:val="0"/>
          <w:sz w:val="24"/>
        </w:rPr>
        <w:t>3. ¿Por qué un relevador real no sirve para controlar velocidad con PWM?</w:t>
      </w:r>
    </w:p>
    <w:p>
      <w:pPr>
        <w:jc w:val="both"/>
      </w:pPr>
      <w:r>
        <w:rPr>
          <w:rFonts w:ascii="Times New Roman" w:hAnsi="Times New Roman" w:eastAsia="Times New Roman"/>
          <w:b w:val="0"/>
          <w:i w:val="0"/>
          <w:sz w:val="24"/>
        </w:rPr>
        <w:t>Porque es un interruptor mecánico: una bobina mueve un contacto que tarda varios milisegundos en cerrar o abrir y rebota al hacerlo. El PWM del Arduino conmuta cientos de veces por segundo, una velocidad que el relevador no puede seguir. Además, cada conmutación desgasta los contactos y genera chispas, y un relevador típico dura del orden de cien mil operaciones con carga, así que a esa frecuencia se acabaría en minutos. Para regular velocidad se usan interruptores electrónicos, como los transistores del puente H o un MOSFET.</w:t>
      </w:r>
    </w:p>
    <w:p>
      <w:pPr>
        <w:keepNext/>
        <w:jc w:val="both"/>
      </w:pPr>
      <w:r>
        <w:rPr>
          <w:rFonts w:ascii="Times New Roman" w:hAnsi="Times New Roman" w:eastAsia="Times New Roman"/>
          <w:b/>
          <w:i w:val="0"/>
          <w:sz w:val="24"/>
        </w:rPr>
        <w:t>4. ¿Por qué el estado seguro es "apagado"? Da un ejemplo industrial donde convenga lo contrario (contacto NC).</w:t>
      </w:r>
    </w:p>
    <w:p>
      <w:pPr>
        <w:jc w:val="both"/>
      </w:pPr>
      <w:r>
        <w:rPr>
          <w:rFonts w:ascii="Times New Roman" w:hAnsi="Times New Roman" w:eastAsia="Times New Roman"/>
          <w:b w:val="0"/>
          <w:i w:val="0"/>
          <w:sz w:val="24"/>
        </w:rPr>
        <w:t>Porque si el sistema se reinicia, pierde energía o falla el control, lo menos peligroso suele ser que la máquina se detenga: un motor que arranca solo después de un RESET puede lastimar a quien trabaja cerca. Lo contrario conviene cuando detener la carga es lo peligroso. Por ejemplo, el extractor de gases de una mina o de un laboratorio químico, o la bomba de enfriamiento de un horno industrial, deben seguir funcionando aunque falle el control. Por eso se conectan al contacto normalmente cerrado (NC), que queda cerrado cuando el relevador pierde la energía.</w:t>
      </w:r>
    </w:p>
    <w:p>
      <w:pPr>
        <w:keepNext/>
        <w:jc w:val="both"/>
      </w:pPr>
      <w:r>
        <w:rPr>
          <w:rFonts w:ascii="Times New Roman" w:hAnsi="Times New Roman" w:eastAsia="Times New Roman"/>
          <w:b/>
          <w:i w:val="0"/>
          <w:sz w:val="24"/>
        </w:rPr>
        <w:t>5. ¿Por qué es obligatoria la tierra común entre el portapilas y el Arduino?</w:t>
      </w:r>
    </w:p>
    <w:p>
      <w:pPr>
        <w:jc w:val="both"/>
      </w:pPr>
      <w:r>
        <w:rPr>
          <w:rFonts w:ascii="Times New Roman" w:hAnsi="Times New Roman" w:eastAsia="Times New Roman"/>
          <w:b w:val="0"/>
          <w:i w:val="0"/>
          <w:sz w:val="24"/>
        </w:rPr>
        <w:t>Porque un voltaje siempre se mide respecto a una referencia. Cuando D7 pone 5 V en IN1, esos 5 V son respecto a la tierra del Arduino, pero el L298N interpreta la señal respecto a su propia tierra, que es el negativo de la pila. Si las tierras no están unidas, la señal no tiene camino de regreso y el L298N no tiene una referencia para saber si IN1 está en alto o en bajo: la entrada queda flotando y el motor puede no responder o encender al azar.</w:t>
      </w:r>
    </w:p>
    <w:p>
      <w:pPr>
        <w:keepNext/>
        <w:jc w:val="both"/>
      </w:pPr>
      <w:r>
        <w:rPr>
          <w:rFonts w:ascii="Times New Roman" w:hAnsi="Times New Roman" w:eastAsia="Times New Roman"/>
          <w:b/>
          <w:i w:val="0"/>
          <w:sz w:val="24"/>
        </w:rPr>
        <w:t>6. Si mañana cambiaras el L298N por un módulo de relevador real, ¿qué partes del programa tendrías que modificar?</w:t>
      </w:r>
    </w:p>
    <w:p>
      <w:pPr>
        <w:jc w:val="both"/>
      </w:pPr>
      <w:r>
        <w:rPr>
          <w:rFonts w:ascii="Times New Roman" w:hAnsi="Times New Roman" w:eastAsia="Times New Roman"/>
          <w:b w:val="0"/>
          <w:i w:val="0"/>
          <w:sz w:val="24"/>
        </w:rPr>
        <w:t>Solo la línea donde se crea el objeto: el pin y si es activo en bajo. La mayoría de los módulos de relevadores con optoacoplador son activos en bajo, así que quedaría como Relevador motor(PIN_MOTOR, true);. La clase, sus reglas y el loop() no cambian, porque el resto del programa le habla al relevador con órdenes (encender, apagar) y no con niveles de pin. Lo que sí cambiaría es el cableado: el módulo se alimenta con VCC y GND, recibe la señal en IN y la carga se conecta en COM y NO.</w:t>
      </w:r>
    </w:p>
    <w:p>
      <w:pPr>
        <w:keepNext/>
        <w:spacing w:before="240" w:after="120"/>
      </w:pPr>
      <w:r>
        <w:rPr>
          <w:rFonts w:ascii="Times New Roman" w:hAnsi="Times New Roman" w:eastAsia="Times New Roman"/>
          <w:b/>
          <w:i w:val="0"/>
          <w:sz w:val="36"/>
        </w:rPr>
        <w:t>12. Conclusiones</w:t>
      </w:r>
    </w:p>
    <w:p>
      <w:pPr>
        <w:keepNext/>
        <w:jc w:val="both"/>
      </w:pPr>
      <w:r>
        <w:rPr>
          <w:rFonts w:ascii="Times New Roman" w:hAnsi="Times New Roman" w:eastAsia="Times New Roman"/>
          <w:b/>
          <w:i w:val="0"/>
          <w:sz w:val="24"/>
        </w:rPr>
        <w:t>Gabriel</w:t>
      </w:r>
    </w:p>
    <w:p>
      <w:pPr>
        <w:jc w:val="both"/>
      </w:pPr>
      <w:r>
        <w:rPr>
          <w:rFonts w:ascii="Times New Roman" w:hAnsi="Times New Roman" w:eastAsia="Times New Roman"/>
          <w:b w:val="0"/>
          <w:i w:val="0"/>
          <w:sz w:val="24"/>
        </w:rPr>
        <w:t>Esta práctica me ayudó a entender que un actuador no se controla con pines sueltos repartidos por el programa, sino con un modelo de software que le da significado a las órdenes. Al encapsular el relevador en una clase, el resto del programa solo dice encender o apagar y no necesita saber qué nivel de pin requiere cada dispositivo. También me quedó claro por qué la regla del tiempo mínimo debe vivir dentro de la clase: así ninguna parte del programa puede saltársela.</w:t>
      </w:r>
    </w:p>
    <w:p>
      <w:pPr>
        <w:keepNext/>
        <w:jc w:val="both"/>
      </w:pPr>
      <w:r>
        <w:rPr>
          <w:rFonts w:ascii="Times New Roman" w:hAnsi="Times New Roman" w:eastAsia="Times New Roman"/>
          <w:b/>
          <w:i w:val="0"/>
          <w:sz w:val="24"/>
        </w:rPr>
        <w:t>Javier</w:t>
      </w:r>
    </w:p>
    <w:p>
      <w:pPr>
        <w:jc w:val="both"/>
      </w:pPr>
      <w:r>
        <w:rPr>
          <w:rFonts w:ascii="Times New Roman" w:hAnsi="Times New Roman" w:eastAsia="Times New Roman"/>
          <w:b w:val="0"/>
          <w:i w:val="0"/>
          <w:sz w:val="24"/>
        </w:rPr>
        <w:t>Lo que más me llamó la atención fue que la diferencia entre activo en alto y activo en bajo se resuelve por completo en el software. El motor y el LED funcionaron con la misma clase cambiando un solo parámetro, y la prueba de inversión mostró lo que pasa si ese parámetro no coincide con el hardware: el programa cree que el actuador está apagado cuando en realidad está encendido. También reforcé la importancia de la tierra común entre la fuente del motor y el Arduino.</w:t>
      </w:r>
    </w:p>
    <w:p>
      <w:pPr>
        <w:keepNext/>
        <w:jc w:val="both"/>
      </w:pPr>
      <w:r>
        <w:rPr>
          <w:rFonts w:ascii="Times New Roman" w:hAnsi="Times New Roman" w:eastAsia="Times New Roman"/>
          <w:b/>
          <w:i w:val="0"/>
          <w:sz w:val="24"/>
        </w:rPr>
        <w:t>Rosa</w:t>
      </w:r>
    </w:p>
    <w:p>
      <w:pPr>
        <w:jc w:val="both"/>
      </w:pPr>
      <w:r>
        <w:rPr>
          <w:rFonts w:ascii="Times New Roman" w:hAnsi="Times New Roman" w:eastAsia="Times New Roman"/>
          <w:b w:val="0"/>
          <w:i w:val="0"/>
          <w:sz w:val="24"/>
        </w:rPr>
        <w:t>Esta práctica me permitió comprender que el software también debe proteger al hardware. El tiempo mínimo entre cambios cuida las partes mecánicas de un relevador real, y el estado seguro al arrancar evita que la carga se energice sola después de un reinicio, como comprobamos con la prueba del RESET. Además entendí por qué la parte de señal y la de potencia deben estar separadas: el Arduino solo da la orden y la energía del motor sale de otra fuente.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
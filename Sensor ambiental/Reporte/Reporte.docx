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 w:after="100"/>
      </w:pPr>
    </w:p>
    <w:p>
      <w:pPr>
        <w:spacing w:before="100" w:after="100"/>
      </w:pPr>
    </w:p>
    <w:p>
      <w:pPr>
        <w:spacing w:before="100" w:after="100"/>
        <w:jc w:val="center"/>
      </w:pPr>
      <w:r>
        <w:drawing>
          <wp:inline xmlns:a="http://schemas.openxmlformats.org/drawingml/2006/main" xmlns:pic="http://schemas.openxmlformats.org/drawingml/2006/picture">
            <wp:extent cx="2331492" cy="2350469"/>
            <wp:docPr id="1" name="Picture 1"/>
            <wp:cNvGraphicFramePr>
              <a:graphicFrameLocks noChangeAspect="1"/>
            </wp:cNvGraphicFramePr>
            <a:graphic>
              <a:graphicData uri="http://schemas.openxmlformats.org/drawingml/2006/picture">
                <pic:pic>
                  <pic:nvPicPr>
                    <pic:cNvPr id="0" name="image1.jpeg"/>
                    <pic:cNvPicPr/>
                  </pic:nvPicPr>
                  <pic:blipFill>
                    <a:blip r:embed="rId9"/>
                    <a:stretch>
                      <a:fillRect/>
                    </a:stretch>
                  </pic:blipFill>
                  <pic:spPr>
                    <a:xfrm>
                      <a:off x="0" y="0"/>
                      <a:ext cx="2331492" cy="2350469"/>
                    </a:xfrm>
                    <a:prstGeom prst="rect"/>
                  </pic:spPr>
                </pic:pic>
              </a:graphicData>
            </a:graphic>
          </wp:inline>
        </w:drawing>
      </w:r>
    </w:p>
    <w:p>
      <w:pPr>
        <w:spacing w:before="100" w:after="100"/>
        <w:jc w:val="center"/>
      </w:pPr>
      <w:r>
        <w:rPr>
          <w:rFonts w:ascii="Times New Roman" w:hAnsi="Times New Roman" w:eastAsia="Times New Roman"/>
          <w:b/>
          <w:i w:val="0"/>
          <w:sz w:val="36"/>
        </w:rPr>
        <w:t>Instituto Tecnológico de Mazatlán</w:t>
      </w:r>
    </w:p>
    <w:p>
      <w:pPr>
        <w:spacing w:before="100" w:after="100"/>
      </w:pPr>
    </w:p>
    <w:p>
      <w:pPr>
        <w:spacing w:before="100" w:after="100"/>
      </w:pPr>
    </w:p>
    <w:p>
      <w:pPr>
        <w:spacing w:before="100" w:after="100"/>
      </w:pPr>
    </w:p>
    <w:p>
      <w:pPr>
        <w:spacing w:before="100" w:after="100"/>
        <w:jc w:val="center"/>
      </w:pPr>
      <w:r>
        <w:rPr>
          <w:rFonts w:ascii="Times New Roman" w:hAnsi="Times New Roman" w:eastAsia="Times New Roman"/>
          <w:b/>
          <w:i w:val="0"/>
          <w:sz w:val="48"/>
        </w:rPr>
        <w:t>Estación barométrica con sensor BMP280 por I2C</w:t>
      </w:r>
    </w:p>
    <w:p>
      <w:pPr>
        <w:spacing w:before="100" w:after="100"/>
      </w:pPr>
    </w:p>
    <w:p>
      <w:pPr>
        <w:spacing w:before="100" w:after="100"/>
      </w:pPr>
    </w:p>
    <w:p>
      <w:pPr>
        <w:spacing w:before="120" w:after="120"/>
        <w:jc w:val="center"/>
      </w:pPr>
      <w:r>
        <w:rPr>
          <w:b/>
          <w:sz w:val="26"/>
        </w:rPr>
        <w:t>Carrera:</w:t>
        <w:br/>
      </w:r>
      <w:r>
        <w:rPr>
          <w:sz w:val="26"/>
        </w:rPr>
        <w:t>Ingeniería en Sistemas Computacionales</w:t>
      </w:r>
    </w:p>
    <w:p>
      <w:pPr>
        <w:spacing w:before="120" w:after="120"/>
        <w:jc w:val="center"/>
      </w:pPr>
      <w:r>
        <w:rPr>
          <w:b/>
          <w:sz w:val="26"/>
        </w:rPr>
        <w:t>Materia:</w:t>
        <w:br/>
      </w:r>
      <w:r>
        <w:rPr>
          <w:sz w:val="26"/>
        </w:rPr>
        <w:t>Sistemas Programables</w:t>
      </w:r>
    </w:p>
    <w:p>
      <w:pPr>
        <w:spacing w:before="120" w:after="120"/>
        <w:jc w:val="center"/>
      </w:pPr>
      <w:r>
        <w:rPr>
          <w:b/>
          <w:sz w:val="26"/>
        </w:rPr>
        <w:t>Profesor:</w:t>
        <w:br/>
      </w:r>
      <w:r>
        <w:rPr>
          <w:sz w:val="26"/>
        </w:rPr>
        <w:t>Miguel Hernández Barrón</w:t>
      </w:r>
    </w:p>
    <w:p>
      <w:pPr>
        <w:spacing w:before="120" w:after="120"/>
        <w:jc w:val="center"/>
      </w:pPr>
      <w:r>
        <w:rPr>
          <w:b/>
          <w:sz w:val="26"/>
        </w:rPr>
        <w:t>Alumnos:</w:t>
        <w:br/>
      </w:r>
      <w:r>
        <w:rPr>
          <w:sz w:val="26"/>
        </w:rPr>
        <w:t>Rosa Guadalupe Romero Navarro</w:t>
        <w:br/>
      </w:r>
      <w:r>
        <w:rPr>
          <w:sz w:val="26"/>
        </w:rPr>
        <w:t>Javier Ramón Quintero Valdez</w:t>
        <w:br/>
      </w:r>
      <w:r>
        <w:rPr>
          <w:sz w:val="26"/>
        </w:rPr>
        <w:t>Gabriel Alejandro Barrón Sarabia</w:t>
      </w:r>
      <w:r>
        <w:br w:type="page"/>
      </w:r>
    </w:p>
    <w:p>
      <w:pPr>
        <w:spacing w:before="100" w:after="100"/>
        <w:jc w:val="center"/>
      </w:pPr>
      <w:r>
        <w:rPr>
          <w:rFonts w:ascii="Times New Roman" w:hAnsi="Times New Roman" w:eastAsia="Times New Roman"/>
          <w:b/>
          <w:i w:val="0"/>
          <w:sz w:val="48"/>
        </w:rPr>
        <w:t>Reporte de práctica: Estación barométrica con sensor BMP280 por I2C</w:t>
      </w:r>
    </w:p>
    <w:p>
      <w:pPr>
        <w:keepNext/>
        <w:spacing w:before="200" w:after="100"/>
      </w:pPr>
      <w:r>
        <w:rPr>
          <w:rFonts w:ascii="Times New Roman" w:hAnsi="Times New Roman" w:eastAsia="Times New Roman"/>
          <w:b/>
          <w:i w:val="0"/>
          <w:sz w:val="36"/>
        </w:rPr>
        <w:t>1. Descripción del proyecto</w:t>
      </w:r>
    </w:p>
    <w:p>
      <w:pPr>
        <w:spacing w:before="100" w:after="100"/>
        <w:jc w:val="both"/>
      </w:pPr>
      <w:r>
        <w:rPr>
          <w:rFonts w:ascii="Times New Roman" w:hAnsi="Times New Roman" w:eastAsia="Times New Roman"/>
          <w:b w:val="0"/>
          <w:i w:val="0"/>
          <w:sz w:val="24"/>
        </w:rPr>
        <w:t>Esta práctica (P3.3) consiste en construir una pequeña estación barométrica con un sensor BMP280 conectado a un Arduino UNO R4 WiFi mediante el bus I2C. El sensor entrega la temperatura y la presión atmosférica, y a partir de la presión el programa calcula la altitud aproximada respecto al nivel del mar.</w:t>
      </w:r>
    </w:p>
    <w:p>
      <w:pPr>
        <w:spacing w:before="100" w:after="100"/>
        <w:jc w:val="both"/>
      </w:pPr>
      <w:r>
        <w:rPr>
          <w:rFonts w:ascii="Times New Roman" w:hAnsi="Times New Roman" w:eastAsia="Times New Roman"/>
          <w:b w:val="0"/>
          <w:i w:val="0"/>
          <w:sz w:val="24"/>
        </w:rPr>
        <w:t>Las lecturas se envían cada segundo por el puerto serie a 115200 baudios con el formato etiqueta:valor, de modo que pueden verse como texto en el Monitor Serie o como gráficas en el Serial Plotter. Al mismo tiempo, la matriz de LEDs de 12x8 integrada en la placa alterna cada 2.5 segundos entre la temperatura en grados Celsius y la altitud en metros.</w:t>
      </w:r>
    </w:p>
    <w:p>
      <w:pPr>
        <w:spacing w:before="100" w:after="100"/>
        <w:jc w:val="both"/>
      </w:pPr>
      <w:r>
        <w:rPr>
          <w:rFonts w:ascii="Times New Roman" w:hAnsi="Times New Roman" w:eastAsia="Times New Roman"/>
          <w:b w:val="0"/>
          <w:i w:val="0"/>
          <w:sz w:val="24"/>
        </w:rPr>
        <w:t>Todo el programa está temporizado con millis(), sin utilizar delay(), e incluye la detección automática del sensor, la validación de las lecturas y el reintento de conexión cuando el sensor no responde.</w:t>
      </w:r>
    </w:p>
    <w:p>
      <w:pPr>
        <w:keepNext/>
        <w:spacing w:before="200" w:after="100"/>
      </w:pPr>
      <w:r>
        <w:rPr>
          <w:rFonts w:ascii="Times New Roman" w:hAnsi="Times New Roman" w:eastAsia="Times New Roman"/>
          <w:b/>
          <w:i w:val="0"/>
          <w:sz w:val="36"/>
        </w:rPr>
        <w:t>2. Objetivos</w:t>
      </w:r>
    </w:p>
    <w:p>
      <w:pPr>
        <w:pStyle w:val="ListBullet"/>
        <w:spacing w:before="40" w:after="40"/>
      </w:pPr>
      <w:r>
        <w:rPr>
          <w:rFonts w:ascii="Times New Roman" w:hAnsi="Times New Roman" w:eastAsia="Times New Roman"/>
          <w:b w:val="0"/>
          <w:i w:val="0"/>
          <w:sz w:val="24"/>
        </w:rPr>
        <w:t>Conectar y configurar un sensor BMP280 mediante el protocolo I2C.</w:t>
      </w:r>
    </w:p>
    <w:p>
      <w:pPr>
        <w:pStyle w:val="ListBullet"/>
        <w:spacing w:before="40" w:after="40"/>
      </w:pPr>
      <w:r>
        <w:rPr>
          <w:rFonts w:ascii="Times New Roman" w:hAnsi="Times New Roman" w:eastAsia="Times New Roman"/>
          <w:b w:val="0"/>
          <w:i w:val="0"/>
          <w:sz w:val="24"/>
        </w:rPr>
        <w:t>Identificar el dispositivo en el bus por su dirección (0x76 o 0x77) y por su registro de identificación (Chip ID).</w:t>
      </w:r>
    </w:p>
    <w:p>
      <w:pPr>
        <w:pStyle w:val="ListBullet"/>
        <w:spacing w:before="40" w:after="40"/>
      </w:pPr>
      <w:r>
        <w:rPr>
          <w:rFonts w:ascii="Times New Roman" w:hAnsi="Times New Roman" w:eastAsia="Times New Roman"/>
          <w:b w:val="0"/>
          <w:i w:val="0"/>
          <w:sz w:val="24"/>
        </w:rPr>
        <w:t>Obtener la temperatura y la presión atmosférica, y calcular la altitud a partir de la presión.</w:t>
      </w:r>
    </w:p>
    <w:p>
      <w:pPr>
        <w:pStyle w:val="ListBullet"/>
        <w:spacing w:before="40" w:after="40"/>
      </w:pPr>
      <w:r>
        <w:rPr>
          <w:rFonts w:ascii="Times New Roman" w:hAnsi="Times New Roman" w:eastAsia="Times New Roman"/>
          <w:b w:val="0"/>
          <w:i w:val="0"/>
          <w:sz w:val="24"/>
        </w:rPr>
        <w:t>Mostrar las lecturas en el Monitor Serie y graficarlas con el Serial Plotter.</w:t>
      </w:r>
    </w:p>
    <w:p>
      <w:pPr>
        <w:pStyle w:val="ListBullet"/>
        <w:spacing w:before="40" w:after="40"/>
      </w:pPr>
      <w:r>
        <w:rPr>
          <w:rFonts w:ascii="Times New Roman" w:hAnsi="Times New Roman" w:eastAsia="Times New Roman"/>
          <w:b w:val="0"/>
          <w:i w:val="0"/>
          <w:sz w:val="24"/>
        </w:rPr>
        <w:t>Mostrar información en la matriz de LEDs integrada del Arduino UNO R4 WiFi.</w:t>
      </w:r>
    </w:p>
    <w:p>
      <w:pPr>
        <w:pStyle w:val="ListBullet"/>
        <w:spacing w:before="40" w:after="40"/>
      </w:pPr>
      <w:r>
        <w:rPr>
          <w:rFonts w:ascii="Times New Roman" w:hAnsi="Times New Roman" w:eastAsia="Times New Roman"/>
          <w:b w:val="0"/>
          <w:i w:val="0"/>
          <w:sz w:val="24"/>
        </w:rPr>
        <w:t>Organizar varias tareas periódicas con millis() sin bloquear el programa.</w:t>
      </w:r>
    </w:p>
    <w:p>
      <w:pPr>
        <w:pStyle w:val="ListBullet"/>
        <w:spacing w:before="40" w:after="40"/>
      </w:pPr>
      <w:r>
        <w:rPr>
          <w:rFonts w:ascii="Times New Roman" w:hAnsi="Times New Roman" w:eastAsia="Times New Roman"/>
          <w:b w:val="0"/>
          <w:i w:val="0"/>
          <w:sz w:val="24"/>
        </w:rPr>
        <w:t>Detectar lecturas inválidas o la desconexión del sensor y recuperar la comunicación automáticamente.</w:t>
      </w:r>
    </w:p>
    <w:p>
      <w:pPr>
        <w:keepNext/>
        <w:spacing w:before="200" w:after="100"/>
      </w:pPr>
      <w:r>
        <w:rPr>
          <w:rFonts w:ascii="Times New Roman" w:hAnsi="Times New Roman" w:eastAsia="Times New Roman"/>
          <w:b/>
          <w:i w:val="0"/>
          <w:sz w:val="36"/>
        </w:rPr>
        <w:t>3. Herramientas y material utilizado</w:t>
      </w:r>
    </w:p>
    <w:p>
      <w:pPr>
        <w:keepNext/>
        <w:spacing w:before="100" w:after="100"/>
      </w:pPr>
      <w:r>
        <w:rPr>
          <w:rFonts w:ascii="Times New Roman" w:hAnsi="Times New Roman" w:eastAsia="Times New Roman"/>
          <w:b/>
          <w:i w:val="0"/>
          <w:sz w:val="27"/>
        </w:rPr>
        <w:t>Hardware:</w:t>
      </w:r>
    </w:p>
    <w:p>
      <w:pPr>
        <w:pStyle w:val="ListBullet"/>
        <w:spacing w:before="40" w:after="40"/>
      </w:pPr>
      <w:r>
        <w:rPr>
          <w:rFonts w:ascii="Times New Roman" w:hAnsi="Times New Roman" w:eastAsia="Times New Roman"/>
          <w:b w:val="0"/>
          <w:i w:val="0"/>
          <w:sz w:val="24"/>
        </w:rPr>
        <w:t>Arduino UNO R4 WiFi (con matriz de LEDs 12x8 integrada)</w:t>
      </w:r>
    </w:p>
    <w:p>
      <w:pPr>
        <w:pStyle w:val="ListBullet"/>
        <w:spacing w:before="40" w:after="40"/>
      </w:pPr>
      <w:r>
        <w:rPr>
          <w:rFonts w:ascii="Times New Roman" w:hAnsi="Times New Roman" w:eastAsia="Times New Roman"/>
          <w:b w:val="0"/>
          <w:i w:val="0"/>
          <w:sz w:val="24"/>
        </w:rPr>
        <w:t>Módulo sensor BMP280 (presión y temperatura, I2C)</w:t>
      </w:r>
    </w:p>
    <w:p>
      <w:pPr>
        <w:pStyle w:val="ListBullet"/>
        <w:spacing w:before="40" w:after="40"/>
      </w:pPr>
      <w:r>
        <w:rPr>
          <w:rFonts w:ascii="Times New Roman" w:hAnsi="Times New Roman" w:eastAsia="Times New Roman"/>
          <w:b w:val="0"/>
          <w:i w:val="0"/>
          <w:sz w:val="24"/>
        </w:rPr>
        <w:t>Protoboard</w:t>
      </w:r>
    </w:p>
    <w:p>
      <w:pPr>
        <w:pStyle w:val="ListBullet"/>
        <w:spacing w:before="40" w:after="40"/>
      </w:pPr>
      <w:r>
        <w:rPr>
          <w:rFonts w:ascii="Times New Roman" w:hAnsi="Times New Roman" w:eastAsia="Times New Roman"/>
          <w:b w:val="0"/>
          <w:i w:val="0"/>
          <w:sz w:val="24"/>
        </w:rPr>
        <w:t>Cables de conexión</w:t>
      </w:r>
    </w:p>
    <w:p>
      <w:pPr>
        <w:pStyle w:val="ListBullet"/>
        <w:spacing w:before="40" w:after="40"/>
      </w:pPr>
      <w:r>
        <w:rPr>
          <w:rFonts w:ascii="Times New Roman" w:hAnsi="Times New Roman" w:eastAsia="Times New Roman"/>
          <w:b w:val="0"/>
          <w:i w:val="0"/>
          <w:sz w:val="24"/>
        </w:rPr>
        <w:t>Cable USB-C</w:t>
      </w:r>
    </w:p>
    <w:p>
      <w:pPr>
        <w:keepNext/>
        <w:spacing w:before="100" w:after="100"/>
      </w:pPr>
      <w:r>
        <w:rPr>
          <w:rFonts w:ascii="Times New Roman" w:hAnsi="Times New Roman" w:eastAsia="Times New Roman"/>
          <w:b/>
          <w:i w:val="0"/>
          <w:sz w:val="27"/>
        </w:rPr>
        <w:t>Software:</w:t>
      </w:r>
    </w:p>
    <w:p>
      <w:pPr>
        <w:pStyle w:val="ListBullet"/>
        <w:spacing w:before="40" w:after="40"/>
      </w:pPr>
      <w:r>
        <w:rPr>
          <w:rFonts w:ascii="Times New Roman" w:hAnsi="Times New Roman" w:eastAsia="Times New Roman"/>
          <w:b w:val="0"/>
          <w:i w:val="0"/>
          <w:sz w:val="24"/>
        </w:rPr>
        <w:t>Arduino IDE</w:t>
      </w:r>
    </w:p>
    <w:p>
      <w:pPr>
        <w:pStyle w:val="ListBullet"/>
        <w:spacing w:before="40" w:after="40"/>
      </w:pPr>
      <w:r>
        <w:rPr>
          <w:rFonts w:ascii="Times New Roman" w:hAnsi="Times New Roman" w:eastAsia="Times New Roman"/>
          <w:b w:val="0"/>
          <w:i w:val="0"/>
          <w:sz w:val="24"/>
        </w:rPr>
        <w:t>Librerías Adafruit BMP280 Library y Adafruit Unified Sensor</w:t>
      </w:r>
    </w:p>
    <w:p>
      <w:pPr>
        <w:pStyle w:val="ListBullet"/>
        <w:spacing w:before="40" w:after="40"/>
      </w:pPr>
      <w:r>
        <w:rPr>
          <w:rFonts w:ascii="Times New Roman" w:hAnsi="Times New Roman" w:eastAsia="Times New Roman"/>
          <w:b w:val="0"/>
          <w:i w:val="0"/>
          <w:sz w:val="24"/>
        </w:rPr>
        <w:t>Librerías ArduinoGraphics y Arduino_LED_Matrix</w:t>
      </w:r>
    </w:p>
    <w:p>
      <w:pPr>
        <w:pStyle w:val="ListBullet"/>
        <w:spacing w:before="40" w:after="40"/>
      </w:pPr>
      <w:r>
        <w:rPr>
          <w:rFonts w:ascii="Times New Roman" w:hAnsi="Times New Roman" w:eastAsia="Times New Roman"/>
          <w:b w:val="0"/>
          <w:i w:val="0"/>
          <w:sz w:val="24"/>
        </w:rPr>
        <w:t>Librería Wire</w:t>
      </w:r>
    </w:p>
    <w:p>
      <w:pPr>
        <w:pStyle w:val="ListBullet"/>
        <w:spacing w:before="40" w:after="40"/>
      </w:pPr>
      <w:r>
        <w:rPr>
          <w:rFonts w:ascii="Times New Roman" w:hAnsi="Times New Roman" w:eastAsia="Times New Roman"/>
          <w:b w:val="0"/>
          <w:i w:val="0"/>
          <w:sz w:val="24"/>
        </w:rPr>
        <w:t>Monitor Serie y Serial Plotter</w:t>
      </w:r>
    </w:p>
    <w:p>
      <w:pPr>
        <w:keepNext/>
        <w:spacing w:before="200" w:after="100"/>
      </w:pPr>
      <w:r>
        <w:rPr>
          <w:rFonts w:ascii="Times New Roman" w:hAnsi="Times New Roman" w:eastAsia="Times New Roman"/>
          <w:b/>
          <w:i w:val="0"/>
          <w:sz w:val="36"/>
        </w:rPr>
        <w:t>4. Diagrama</w:t>
      </w:r>
    </w:p>
    <w:p>
      <w:pPr>
        <w:spacing w:before="100" w:after="100"/>
        <w:jc w:val="both"/>
      </w:pPr>
      <w:r>
        <w:rPr>
          <w:rFonts w:ascii="Times New Roman" w:hAnsi="Times New Roman" w:eastAsia="Times New Roman"/>
          <w:b w:val="0"/>
          <w:i w:val="0"/>
          <w:sz w:val="24"/>
        </w:rPr>
        <w:t>El sensor se conecta al Arduino UNO R4 WiFi con solo cuatro cables. El módulo se alimenta con 3.3 V y comparte la tierra con la placa; la línea SDA del sensor se conecta al pin A4 (SDA) y la línea SCL al pin A5 (SCL), que corresponden al bus Wire. Los pines CSB y SDO del módulo se dejan sin conectar. Si se utiliza el conector Qwiic de la placa, el bus que se emplea es Wire1 y en el código basta con cambiar la constante USE_QWIIC a 1.</w:t>
      </w:r>
    </w:p>
    <w:p>
      <w:pPr>
        <w:keepNext/>
        <w:spacing w:before="100" w:after="100"/>
        <w:jc w:val="center"/>
      </w:pPr>
      <w:r>
        <w:drawing>
          <wp:inline xmlns:a="http://schemas.openxmlformats.org/drawingml/2006/main" xmlns:pic="http://schemas.openxmlformats.org/drawingml/2006/picture">
            <wp:extent cx="5760720" cy="3078385"/>
            <wp:docPr id="2" name="Picture 2"/>
            <wp:cNvGraphicFramePr>
              <a:graphicFrameLocks noChangeAspect="1"/>
            </wp:cNvGraphicFramePr>
            <a:graphic>
              <a:graphicData uri="http://schemas.openxmlformats.org/drawingml/2006/picture">
                <pic:pic>
                  <pic:nvPicPr>
                    <pic:cNvPr id="0" name="Diagrama.jpeg"/>
                    <pic:cNvPicPr/>
                  </pic:nvPicPr>
                  <pic:blipFill>
                    <a:blip r:embed="rId10"/>
                    <a:stretch>
                      <a:fillRect/>
                    </a:stretch>
                  </pic:blipFill>
                  <pic:spPr>
                    <a:xfrm>
                      <a:off x="0" y="0"/>
                      <a:ext cx="5760720" cy="3078385"/>
                    </a:xfrm>
                    <a:prstGeom prst="rect"/>
                  </pic:spPr>
                </pic:pic>
              </a:graphicData>
            </a:graphic>
          </wp:inline>
        </w:drawing>
      </w:r>
    </w:p>
    <w:p>
      <w:pPr>
        <w:spacing w:before="100" w:after="100"/>
        <w:jc w:val="center"/>
      </w:pPr>
      <w:r>
        <w:rPr>
          <w:rFonts w:ascii="Times New Roman" w:hAnsi="Times New Roman" w:eastAsia="Times New Roman"/>
          <w:b w:val="0"/>
          <w:i/>
          <w:sz w:val="22"/>
        </w:rPr>
        <w:t>Diagrama de conexión del sensor con el Arduino UNO R4 WiFi.</w:t>
      </w:r>
    </w:p>
    <w:p>
      <w:pPr>
        <w:keepNext/>
        <w:spacing w:before="200" w:after="100"/>
      </w:pPr>
      <w:r>
        <w:rPr>
          <w:rFonts w:ascii="Times New Roman" w:hAnsi="Times New Roman" w:eastAsia="Times New Roman"/>
          <w:b/>
          <w:i w:val="0"/>
          <w:sz w:val="36"/>
        </w:rPr>
        <w:t>5. Código</w:t>
      </w:r>
    </w:p>
    <w:p>
      <w:pPr>
        <w:spacing w:before="100" w:after="100"/>
        <w:jc w:val="both"/>
      </w:pPr>
      <w:r>
        <w:rPr>
          <w:rFonts w:ascii="Times New Roman" w:hAnsi="Times New Roman" w:eastAsia="Times New Roman"/>
          <w:b w:val="0"/>
          <w:i w:val="0"/>
          <w:sz w:val="24"/>
        </w:rPr>
        <w:t>El siguiente código busca el sensor en el bus I2C, lo configura y después ejecuta dos tareas periódicas: la lectura del sensor cada segundo y la actualización de la matriz de LEDs cada 2.5 segundos:</w:t>
      </w:r>
    </w:p>
    <w:p>
      <w:pPr>
        <w:spacing w:before="0" w:after="0"/>
      </w:pPr>
      <w:r>
        <w:rPr>
          <w:rFonts w:ascii="Courier New" w:hAnsi="Courier New" w:eastAsia="Courier New"/>
          <w:b w:val="0"/>
          <w:i w:val="0"/>
          <w:sz w:val="18"/>
        </w:rPr>
        <w:t>/*</w:t>
      </w:r>
    </w:p>
    <w:p>
      <w:pPr>
        <w:spacing w:before="0" w:after="0"/>
      </w:pPr>
      <w:r>
        <w:rPr>
          <w:rFonts w:ascii="Courier New" w:hAnsi="Courier New" w:eastAsia="Courier New"/>
          <w:b w:val="0"/>
          <w:i w:val="0"/>
          <w:sz w:val="18"/>
        </w:rPr>
        <w:t xml:space="preserve"> * ============================================================</w:t>
      </w:r>
    </w:p>
    <w:p>
      <w:pPr>
        <w:spacing w:before="0" w:after="0"/>
      </w:pPr>
      <w:r>
        <w:rPr>
          <w:rFonts w:ascii="Courier New" w:hAnsi="Courier New" w:eastAsia="Courier New"/>
          <w:b w:val="0"/>
          <w:i w:val="0"/>
          <w:sz w:val="18"/>
        </w:rPr>
        <w:t xml:space="preserve"> *  Estación Barométrica BMP280 — Arduino UNO R4 WiFi</w:t>
      </w:r>
    </w:p>
    <w:p>
      <w:pPr>
        <w:spacing w:before="0" w:after="0"/>
      </w:pPr>
      <w:r>
        <w:rPr>
          <w:rFonts w:ascii="Courier New" w:hAnsi="Courier New" w:eastAsia="Courier New"/>
          <w:b w:val="0"/>
          <w:i w:val="0"/>
          <w:sz w:val="18"/>
        </w:rPr>
        <w:t xml:space="preserve"> *  Sistemas Programables (SCC-1023) — Práctica P3.3</w:t>
      </w:r>
    </w:p>
    <w:p>
      <w:pPr>
        <w:spacing w:before="0" w:after="0"/>
      </w:pPr>
      <w:r>
        <w:rPr>
          <w:rFonts w:ascii="Courier New" w:hAnsi="Courier New" w:eastAsia="Courier New"/>
          <w:b w:val="0"/>
          <w:i w:val="0"/>
          <w:sz w:val="18"/>
        </w:rPr>
        <w:t xml:space="preserve"> * ============================================================</w:t>
      </w:r>
    </w:p>
    <w:p>
      <w:pPr>
        <w:spacing w:before="0" w:after="0"/>
      </w:pPr>
      <w:r>
        <w:rPr>
          <w:rFonts w:ascii="Courier New" w:hAnsi="Courier New" w:eastAsia="Courier New"/>
          <w:b w:val="0"/>
          <w:i w:val="0"/>
          <w:sz w:val="18"/>
        </w:rPr>
        <w:t xml:space="preserve"> *  Lee temperatura, presión y altitud del BMP280 por I2C,</w:t>
      </w:r>
    </w:p>
    <w:p>
      <w:pPr>
        <w:spacing w:before="0" w:after="0"/>
      </w:pPr>
      <w:r>
        <w:rPr>
          <w:rFonts w:ascii="Courier New" w:hAnsi="Courier New" w:eastAsia="Courier New"/>
          <w:b w:val="0"/>
          <w:i w:val="0"/>
          <w:sz w:val="18"/>
        </w:rPr>
        <w:t xml:space="preserve"> *  sin delay() (temporización con millis()).</w:t>
      </w:r>
    </w:p>
    <w:p>
      <w:pPr>
        <w:spacing w:before="0" w:after="0"/>
      </w:pPr>
      <w:r>
        <w:rPr>
          <w:rFonts w:ascii="Courier New" w:hAnsi="Courier New" w:eastAsia="Courier New"/>
          <w:b w:val="0"/>
          <w:i w:val="0"/>
          <w:sz w:val="18"/>
        </w:rPr>
        <w:t xml:space="preserve"> *  - Monitor/Serial Plotter a 115200 baudios</w:t>
      </w:r>
    </w:p>
    <w:p>
      <w:pPr>
        <w:spacing w:before="0" w:after="0"/>
      </w:pPr>
      <w:r>
        <w:rPr>
          <w:rFonts w:ascii="Courier New" w:hAnsi="Courier New" w:eastAsia="Courier New"/>
          <w:b w:val="0"/>
          <w:i w:val="0"/>
          <w:sz w:val="18"/>
        </w:rPr>
        <w:t xml:space="preserve"> *  - Matriz LED 12x8: alterna temperatura (°C) y altitud (m)</w:t>
      </w:r>
    </w:p>
    <w:p>
      <w:pPr>
        <w:spacing w:before="0" w:after="0"/>
      </w:pPr>
      <w:r>
        <w:rPr>
          <w:rFonts w:ascii="Courier New" w:hAnsi="Courier New" w:eastAsia="Courier New"/>
          <w:b w:val="0"/>
          <w:i w:val="0"/>
          <w:sz w:val="18"/>
        </w:rPr>
        <w:t xml:space="preserve"> *</w:t>
      </w:r>
    </w:p>
    <w:p>
      <w:pPr>
        <w:spacing w:before="0" w:after="0"/>
      </w:pPr>
      <w:r>
        <w:rPr>
          <w:rFonts w:ascii="Courier New" w:hAnsi="Courier New" w:eastAsia="Courier New"/>
          <w:b w:val="0"/>
          <w:i w:val="0"/>
          <w:sz w:val="18"/>
        </w:rPr>
        <w:t xml:space="preserve"> *  Librerías (Gestor de librerías):</w:t>
      </w:r>
    </w:p>
    <w:p>
      <w:pPr>
        <w:spacing w:before="0" w:after="0"/>
      </w:pPr>
      <w:r>
        <w:rPr>
          <w:rFonts w:ascii="Courier New" w:hAnsi="Courier New" w:eastAsia="Courier New"/>
          <w:b w:val="0"/>
          <w:i w:val="0"/>
          <w:sz w:val="18"/>
        </w:rPr>
        <w:t xml:space="preserve"> *    - Adafruit BMP280 Library</w:t>
      </w:r>
    </w:p>
    <w:p>
      <w:pPr>
        <w:spacing w:before="0" w:after="0"/>
      </w:pPr>
      <w:r>
        <w:rPr>
          <w:rFonts w:ascii="Courier New" w:hAnsi="Courier New" w:eastAsia="Courier New"/>
          <w:b w:val="0"/>
          <w:i w:val="0"/>
          <w:sz w:val="18"/>
        </w:rPr>
        <w:t xml:space="preserve"> *    - Adafruit Unified Sensor</w:t>
      </w:r>
    </w:p>
    <w:p>
      <w:pPr>
        <w:spacing w:before="0" w:after="0"/>
      </w:pPr>
      <w:r>
        <w:rPr>
          <w:rFonts w:ascii="Courier New" w:hAnsi="Courier New" w:eastAsia="Courier New"/>
          <w:b w:val="0"/>
          <w:i w:val="0"/>
          <w:sz w:val="18"/>
        </w:rPr>
        <w:t xml:space="preserve"> *    - ArduinoGraphics</w:t>
      </w:r>
    </w:p>
    <w:p>
      <w:pPr>
        <w:spacing w:before="0" w:after="0"/>
      </w:pPr>
      <w:r>
        <w:rPr>
          <w:rFonts w:ascii="Courier New" w:hAnsi="Courier New" w:eastAsia="Courier New"/>
          <w:b w:val="0"/>
          <w:i w:val="0"/>
          <w:sz w:val="18"/>
        </w:rPr>
        <w:t xml:space="preserve"> *</w:t>
      </w:r>
    </w:p>
    <w:p>
      <w:pPr>
        <w:spacing w:before="0" w:after="0"/>
      </w:pPr>
      <w:r>
        <w:rPr>
          <w:rFonts w:ascii="Courier New" w:hAnsi="Courier New" w:eastAsia="Courier New"/>
          <w:b w:val="0"/>
          <w:i w:val="0"/>
          <w:sz w:val="18"/>
        </w:rPr>
        <w:t xml:space="preserve"> *  CONEXIÓN:</w:t>
      </w:r>
    </w:p>
    <w:p>
      <w:pPr>
        <w:spacing w:before="0" w:after="0"/>
      </w:pPr>
      <w:r>
        <w:rPr>
          <w:rFonts w:ascii="Courier New" w:hAnsi="Courier New" w:eastAsia="Courier New"/>
          <w:b w:val="0"/>
          <w:i w:val="0"/>
          <w:sz w:val="18"/>
        </w:rPr>
        <w:t xml:space="preserve"> *    BMP280 VCC -&gt; 3.3V     BMP280 GND -&gt; GND</w:t>
      </w:r>
    </w:p>
    <w:p>
      <w:pPr>
        <w:spacing w:before="0" w:after="0"/>
      </w:pPr>
      <w:r>
        <w:rPr>
          <w:rFonts w:ascii="Courier New" w:hAnsi="Courier New" w:eastAsia="Courier New"/>
          <w:b w:val="0"/>
          <w:i w:val="0"/>
          <w:sz w:val="18"/>
        </w:rPr>
        <w:t xml:space="preserve"> *    BMP280 SDA -&gt; SDA      BMP280 SCL -&gt; SCL</w:t>
      </w:r>
    </w:p>
    <w:p>
      <w:pPr>
        <w:spacing w:before="0" w:after="0"/>
      </w:pPr>
      <w:r>
        <w:rPr>
          <w:rFonts w:ascii="Courier New" w:hAnsi="Courier New" w:eastAsia="Courier New"/>
          <w:b w:val="0"/>
          <w:i w:val="0"/>
          <w:sz w:val="18"/>
        </w:rPr>
        <w:t xml:space="preserve"> *</w:t>
      </w:r>
    </w:p>
    <w:p>
      <w:pPr>
        <w:spacing w:before="0" w:after="0"/>
      </w:pPr>
      <w:r>
        <w:rPr>
          <w:rFonts w:ascii="Courier New" w:hAnsi="Courier New" w:eastAsia="Courier New"/>
          <w:b w:val="0"/>
          <w:i w:val="0"/>
          <w:sz w:val="18"/>
        </w:rPr>
        <w:t xml:space="preserve"> *  ¿Conector Qwiic? Cambia USE_QWIIC a 1 (usa Wire1).</w:t>
      </w:r>
    </w:p>
    <w:p>
      <w:pPr>
        <w:spacing w:before="0" w:after="0"/>
      </w:pPr>
      <w:r>
        <w:rPr>
          <w:rFonts w:ascii="Courier New" w:hAnsi="Courier New" w:eastAsia="Courier New"/>
          <w:b w:val="0"/>
          <w:i w:val="0"/>
          <w:sz w:val="18"/>
        </w:rPr>
        <w:t xml:space="preserve"> * ============================================================</w:t>
      </w:r>
    </w:p>
    <w:p>
      <w:pPr>
        <w:spacing w:before="0" w:after="0"/>
      </w:pPr>
      <w:r>
        <w:rPr>
          <w:rFonts w:ascii="Courier New" w:hAnsi="Courier New" w:eastAsia="Courier New"/>
          <w:b w:val="0"/>
          <w:i w:val="0"/>
          <w:sz w:val="18"/>
        </w:rPr>
        <w:t xml:space="preserve"> */</w:t>
      </w:r>
    </w:p>
    <w:p>
      <w:pPr>
        <w:spacing w:before="0" w:after="0"/>
      </w:pPr>
      <w:r>
        <w:rPr>
          <w:rFonts w:ascii="Courier New" w:hAnsi="Courier New" w:eastAsia="Courier New"/>
          <w:b w:val="0"/>
          <w:i w:val="0"/>
          <w:sz w:val="18"/>
        </w:rPr>
        <w:t xml:space="preserve"> </w:t>
      </w:r>
    </w:p>
    <w:p>
      <w:pPr>
        <w:spacing w:before="0" w:after="0"/>
      </w:pPr>
      <w:r>
        <w:rPr>
          <w:rFonts w:ascii="Courier New" w:hAnsi="Courier New" w:eastAsia="Courier New"/>
          <w:b w:val="0"/>
          <w:i w:val="0"/>
          <w:sz w:val="18"/>
        </w:rPr>
        <w:t>#include &lt;Wire.h&gt;</w:t>
      </w:r>
    </w:p>
    <w:p>
      <w:pPr>
        <w:spacing w:before="0" w:after="0"/>
      </w:pPr>
      <w:r>
        <w:rPr>
          <w:rFonts w:ascii="Courier New" w:hAnsi="Courier New" w:eastAsia="Courier New"/>
          <w:b w:val="0"/>
          <w:i w:val="0"/>
          <w:sz w:val="18"/>
        </w:rPr>
        <w:t>#include &lt;Adafruit_Sensor.h&gt;</w:t>
      </w:r>
    </w:p>
    <w:p>
      <w:pPr>
        <w:spacing w:before="0" w:after="0"/>
      </w:pPr>
      <w:r>
        <w:rPr>
          <w:rFonts w:ascii="Courier New" w:hAnsi="Courier New" w:eastAsia="Courier New"/>
          <w:b w:val="0"/>
          <w:i w:val="0"/>
          <w:sz w:val="18"/>
        </w:rPr>
        <w:t>#include &lt;Adafruit_BMP280.h&gt;</w:t>
      </w:r>
    </w:p>
    <w:p>
      <w:pPr>
        <w:spacing w:before="0" w:after="0"/>
      </w:pPr>
      <w:r>
        <w:rPr>
          <w:rFonts w:ascii="Courier New" w:hAnsi="Courier New" w:eastAsia="Courier New"/>
          <w:b w:val="0"/>
          <w:i w:val="0"/>
          <w:sz w:val="18"/>
        </w:rPr>
        <w:t>#include "ArduinoGraphics.h"       // SIEMPRE antes de Arduino_LED_Matrix.h</w:t>
      </w:r>
    </w:p>
    <w:p>
      <w:pPr>
        <w:spacing w:before="0" w:after="0"/>
      </w:pPr>
      <w:r>
        <w:rPr>
          <w:rFonts w:ascii="Courier New" w:hAnsi="Courier New" w:eastAsia="Courier New"/>
          <w:b w:val="0"/>
          <w:i w:val="0"/>
          <w:sz w:val="18"/>
        </w:rPr>
        <w:t>#include "Arduino_LED_Matrix.h"</w:t>
      </w:r>
    </w:p>
    <w:p>
      <w:pPr>
        <w:spacing w:before="0" w:after="0"/>
      </w:pPr>
      <w:r>
        <w:rPr>
          <w:rFonts w:ascii="Courier New" w:hAnsi="Courier New" w:eastAsia="Courier New"/>
          <w:b w:val="0"/>
          <w:i w:val="0"/>
          <w:sz w:val="18"/>
        </w:rPr>
        <w:t xml:space="preserve"> </w:t>
      </w:r>
    </w:p>
    <w:p>
      <w:pPr>
        <w:spacing w:before="0" w:after="0"/>
      </w:pPr>
      <w:r>
        <w:rPr>
          <w:rFonts w:ascii="Courier New" w:hAnsi="Courier New" w:eastAsia="Courier New"/>
          <w:b w:val="0"/>
          <w:i w:val="0"/>
          <w:sz w:val="18"/>
        </w:rPr>
        <w:t>// ---------------- Configuración ----------------</w:t>
      </w:r>
    </w:p>
    <w:p>
      <w:pPr>
        <w:spacing w:before="0" w:after="0"/>
      </w:pPr>
      <w:r>
        <w:rPr>
          <w:rFonts w:ascii="Courier New" w:hAnsi="Courier New" w:eastAsia="Courier New"/>
          <w:b w:val="0"/>
          <w:i w:val="0"/>
          <w:sz w:val="18"/>
        </w:rPr>
        <w:t>#define USE_QWIIC 0                // 0 = pines SDA/SCL, 1 = conector Qwiic</w:t>
      </w:r>
    </w:p>
    <w:p>
      <w:pPr>
        <w:spacing w:before="0" w:after="0"/>
      </w:pPr>
      <w:r>
        <w:rPr>
          <w:rFonts w:ascii="Courier New" w:hAnsi="Courier New" w:eastAsia="Courier New"/>
          <w:b w:val="0"/>
          <w:i w:val="0"/>
          <w:sz w:val="18"/>
        </w:rPr>
        <w:t xml:space="preserve"> </w:t>
      </w:r>
    </w:p>
    <w:p>
      <w:pPr>
        <w:spacing w:before="0" w:after="0"/>
      </w:pPr>
      <w:r>
        <w:rPr>
          <w:rFonts w:ascii="Courier New" w:hAnsi="Courier New" w:eastAsia="Courier New"/>
          <w:b w:val="0"/>
          <w:i w:val="0"/>
          <w:sz w:val="18"/>
        </w:rPr>
        <w:t>#if USE_QWIIC</w:t>
      </w:r>
    </w:p>
    <w:p>
      <w:pPr>
        <w:spacing w:before="0" w:after="0"/>
      </w:pPr>
      <w:r>
        <w:rPr>
          <w:rFonts w:ascii="Courier New" w:hAnsi="Courier New" w:eastAsia="Courier New"/>
          <w:b w:val="0"/>
          <w:i w:val="0"/>
          <w:sz w:val="18"/>
        </w:rPr>
        <w:t xml:space="preserve">  #define BUS_I2C Wire1</w:t>
      </w:r>
    </w:p>
    <w:p>
      <w:pPr>
        <w:spacing w:before="0" w:after="0"/>
      </w:pPr>
      <w:r>
        <w:rPr>
          <w:rFonts w:ascii="Courier New" w:hAnsi="Courier New" w:eastAsia="Courier New"/>
          <w:b w:val="0"/>
          <w:i w:val="0"/>
          <w:sz w:val="18"/>
        </w:rPr>
        <w:t>#else</w:t>
      </w:r>
    </w:p>
    <w:p>
      <w:pPr>
        <w:spacing w:before="0" w:after="0"/>
      </w:pPr>
      <w:r>
        <w:rPr>
          <w:rFonts w:ascii="Courier New" w:hAnsi="Courier New" w:eastAsia="Courier New"/>
          <w:b w:val="0"/>
          <w:i w:val="0"/>
          <w:sz w:val="18"/>
        </w:rPr>
        <w:t xml:space="preserve">  #define BUS_I2C Wire</w:t>
      </w:r>
    </w:p>
    <w:p>
      <w:pPr>
        <w:spacing w:before="0" w:after="0"/>
      </w:pPr>
      <w:r>
        <w:rPr>
          <w:rFonts w:ascii="Courier New" w:hAnsi="Courier New" w:eastAsia="Courier New"/>
          <w:b w:val="0"/>
          <w:i w:val="0"/>
          <w:sz w:val="18"/>
        </w:rPr>
        <w:t>#endif</w:t>
      </w:r>
    </w:p>
    <w:p>
      <w:pPr>
        <w:spacing w:before="0" w:after="0"/>
      </w:pPr>
      <w:r>
        <w:rPr>
          <w:rFonts w:ascii="Courier New" w:hAnsi="Courier New" w:eastAsia="Courier New"/>
          <w:b w:val="0"/>
          <w:i w:val="0"/>
          <w:sz w:val="18"/>
        </w:rPr>
        <w:t xml:space="preserve"> </w:t>
      </w:r>
    </w:p>
    <w:p>
      <w:pPr>
        <w:spacing w:before="0" w:after="0"/>
      </w:pPr>
      <w:r>
        <w:rPr>
          <w:rFonts w:ascii="Courier New" w:hAnsi="Courier New" w:eastAsia="Courier New"/>
          <w:b w:val="0"/>
          <w:i w:val="0"/>
          <w:sz w:val="18"/>
        </w:rPr>
        <w:t>const float SEALEVEL_HPA = 1005.0;   // presión a nivel del mar del día</w:t>
      </w:r>
    </w:p>
    <w:p>
      <w:pPr>
        <w:spacing w:before="0" w:after="0"/>
      </w:pPr>
      <w:r>
        <w:rPr>
          <w:rFonts w:ascii="Courier New" w:hAnsi="Courier New" w:eastAsia="Courier New"/>
          <w:b w:val="0"/>
          <w:i w:val="0"/>
          <w:sz w:val="18"/>
        </w:rPr>
        <w:t>const unsigned long T_LECTURA    = 1000;    // ms entre lecturas</w:t>
      </w:r>
    </w:p>
    <w:p>
      <w:pPr>
        <w:spacing w:before="0" w:after="0"/>
      </w:pPr>
      <w:r>
        <w:rPr>
          <w:rFonts w:ascii="Courier New" w:hAnsi="Courier New" w:eastAsia="Courier New"/>
          <w:b w:val="0"/>
          <w:i w:val="0"/>
          <w:sz w:val="18"/>
        </w:rPr>
        <w:t>const unsigned long T_MATRIZ     = 2500;    // ms entre cambios en la matriz</w:t>
      </w:r>
    </w:p>
    <w:p>
      <w:pPr>
        <w:spacing w:before="0" w:after="0"/>
      </w:pPr>
      <w:r>
        <w:rPr>
          <w:rFonts w:ascii="Courier New" w:hAnsi="Courier New" w:eastAsia="Courier New"/>
          <w:b w:val="0"/>
          <w:i w:val="0"/>
          <w:sz w:val="18"/>
        </w:rPr>
        <w:t>const unsigned long T_REINTENTO  = 5000;    // ms entre reintentos si no hay sensor</w:t>
      </w:r>
    </w:p>
    <w:p>
      <w:pPr>
        <w:spacing w:before="0" w:after="0"/>
      </w:pPr>
      <w:r>
        <w:rPr>
          <w:rFonts w:ascii="Courier New" w:hAnsi="Courier New" w:eastAsia="Courier New"/>
          <w:b w:val="0"/>
          <w:i w:val="0"/>
          <w:sz w:val="18"/>
        </w:rPr>
        <w:t xml:space="preserve"> </w:t>
      </w:r>
    </w:p>
    <w:p>
      <w:pPr>
        <w:spacing w:before="0" w:after="0"/>
      </w:pPr>
      <w:r>
        <w:rPr>
          <w:rFonts w:ascii="Courier New" w:hAnsi="Courier New" w:eastAsia="Courier New"/>
          <w:b w:val="0"/>
          <w:i w:val="0"/>
          <w:sz w:val="18"/>
        </w:rPr>
        <w:t>const uint8_t REG_CHIP_ID = 0xD0;</w:t>
      </w:r>
    </w:p>
    <w:p>
      <w:pPr>
        <w:spacing w:before="0" w:after="0"/>
      </w:pPr>
      <w:r>
        <w:rPr>
          <w:rFonts w:ascii="Courier New" w:hAnsi="Courier New" w:eastAsia="Courier New"/>
          <w:b w:val="0"/>
          <w:i w:val="0"/>
          <w:sz w:val="18"/>
        </w:rPr>
        <w:t>const uint8_t ID_BMP280   = 0x58;</w:t>
      </w:r>
    </w:p>
    <w:p>
      <w:pPr>
        <w:spacing w:before="0" w:after="0"/>
      </w:pPr>
      <w:r>
        <w:rPr>
          <w:rFonts w:ascii="Courier New" w:hAnsi="Courier New" w:eastAsia="Courier New"/>
          <w:b w:val="0"/>
          <w:i w:val="0"/>
          <w:sz w:val="18"/>
        </w:rPr>
        <w:t>const uint8_t ID_BME280   = 0x60;</w:t>
      </w:r>
    </w:p>
    <w:p>
      <w:pPr>
        <w:spacing w:before="0" w:after="0"/>
      </w:pPr>
      <w:r>
        <w:rPr>
          <w:rFonts w:ascii="Courier New" w:hAnsi="Courier New" w:eastAsia="Courier New"/>
          <w:b w:val="0"/>
          <w:i w:val="0"/>
          <w:sz w:val="18"/>
        </w:rPr>
        <w:t xml:space="preserve"> </w:t>
      </w:r>
    </w:p>
    <w:p>
      <w:pPr>
        <w:spacing w:before="0" w:after="0"/>
      </w:pPr>
      <w:r>
        <w:rPr>
          <w:rFonts w:ascii="Courier New" w:hAnsi="Courier New" w:eastAsia="Courier New"/>
          <w:b w:val="0"/>
          <w:i w:val="0"/>
          <w:sz w:val="18"/>
        </w:rPr>
        <w:t>// ---------------- Objetos y estado ----------------</w:t>
      </w:r>
    </w:p>
    <w:p>
      <w:pPr>
        <w:spacing w:before="0" w:after="0"/>
      </w:pPr>
      <w:r>
        <w:rPr>
          <w:rFonts w:ascii="Courier New" w:hAnsi="Courier New" w:eastAsia="Courier New"/>
          <w:b w:val="0"/>
          <w:i w:val="0"/>
          <w:sz w:val="18"/>
        </w:rPr>
        <w:t>Adafruit_BMP280 bmp(&amp;BUS_I2C);</w:t>
      </w:r>
    </w:p>
    <w:p>
      <w:pPr>
        <w:spacing w:before="0" w:after="0"/>
      </w:pPr>
      <w:r>
        <w:rPr>
          <w:rFonts w:ascii="Courier New" w:hAnsi="Courier New" w:eastAsia="Courier New"/>
          <w:b w:val="0"/>
          <w:i w:val="0"/>
          <w:sz w:val="18"/>
        </w:rPr>
        <w:t>ArduinoLEDMatrix matrix;</w:t>
      </w:r>
    </w:p>
    <w:p>
      <w:pPr>
        <w:spacing w:before="0" w:after="0"/>
      </w:pPr>
      <w:r>
        <w:rPr>
          <w:rFonts w:ascii="Courier New" w:hAnsi="Courier New" w:eastAsia="Courier New"/>
          <w:b w:val="0"/>
          <w:i w:val="0"/>
          <w:sz w:val="18"/>
        </w:rPr>
        <w:t xml:space="preserve"> </w:t>
      </w:r>
    </w:p>
    <w:p>
      <w:pPr>
        <w:spacing w:before="0" w:after="0"/>
      </w:pPr>
      <w:r>
        <w:rPr>
          <w:rFonts w:ascii="Courier New" w:hAnsi="Courier New" w:eastAsia="Courier New"/>
          <w:b w:val="0"/>
          <w:i w:val="0"/>
          <w:sz w:val="18"/>
        </w:rPr>
        <w:t>bool sensorOK     = false;</w:t>
      </w:r>
    </w:p>
    <w:p>
      <w:pPr>
        <w:spacing w:before="0" w:after="0"/>
      </w:pPr>
      <w:r>
        <w:rPr>
          <w:rFonts w:ascii="Courier New" w:hAnsi="Courier New" w:eastAsia="Courier New"/>
          <w:b w:val="0"/>
          <w:i w:val="0"/>
          <w:sz w:val="18"/>
        </w:rPr>
        <w:t>bool datosValidos = false;</w:t>
      </w:r>
    </w:p>
    <w:p>
      <w:pPr>
        <w:spacing w:before="0" w:after="0"/>
      </w:pPr>
      <w:r>
        <w:rPr>
          <w:rFonts w:ascii="Courier New" w:hAnsi="Courier New" w:eastAsia="Courier New"/>
          <w:b w:val="0"/>
          <w:i w:val="0"/>
          <w:sz w:val="18"/>
        </w:rPr>
        <w:t>uint8_t direccion = 0;</w:t>
      </w:r>
    </w:p>
    <w:p>
      <w:pPr>
        <w:spacing w:before="0" w:after="0"/>
      </w:pPr>
      <w:r>
        <w:rPr>
          <w:rFonts w:ascii="Courier New" w:hAnsi="Courier New" w:eastAsia="Courier New"/>
          <w:b w:val="0"/>
          <w:i w:val="0"/>
          <w:sz w:val="18"/>
        </w:rPr>
        <w:t xml:space="preserve"> </w:t>
      </w:r>
    </w:p>
    <w:p>
      <w:pPr>
        <w:spacing w:before="0" w:after="0"/>
      </w:pPr>
      <w:r>
        <w:rPr>
          <w:rFonts w:ascii="Courier New" w:hAnsi="Courier New" w:eastAsia="Courier New"/>
          <w:b w:val="0"/>
          <w:i w:val="0"/>
          <w:sz w:val="18"/>
        </w:rPr>
        <w:t>float tempC = 0, presionHpa = 0, altitudM = 0;</w:t>
      </w:r>
    </w:p>
    <w:p>
      <w:pPr>
        <w:spacing w:before="0" w:after="0"/>
      </w:pPr>
      <w:r>
        <w:rPr>
          <w:rFonts w:ascii="Courier New" w:hAnsi="Courier New" w:eastAsia="Courier New"/>
          <w:b w:val="0"/>
          <w:i w:val="0"/>
          <w:sz w:val="18"/>
        </w:rPr>
        <w:t xml:space="preserve"> </w:t>
      </w:r>
    </w:p>
    <w:p>
      <w:pPr>
        <w:spacing w:before="0" w:after="0"/>
      </w:pPr>
      <w:r>
        <w:rPr>
          <w:rFonts w:ascii="Courier New" w:hAnsi="Courier New" w:eastAsia="Courier New"/>
          <w:b w:val="0"/>
          <w:i w:val="0"/>
          <w:sz w:val="18"/>
        </w:rPr>
        <w:t>unsigned long tLectura = 0, tMatriz = 0, tReintento = 0;</w:t>
      </w:r>
    </w:p>
    <w:p>
      <w:pPr>
        <w:spacing w:before="0" w:after="0"/>
      </w:pPr>
      <w:r>
        <w:rPr>
          <w:rFonts w:ascii="Courier New" w:hAnsi="Courier New" w:eastAsia="Courier New"/>
          <w:b w:val="0"/>
          <w:i w:val="0"/>
          <w:sz w:val="18"/>
        </w:rPr>
        <w:t>uint8_t pantalla = 0;   // 0 = temperatura, 1 = altitud</w:t>
      </w:r>
    </w:p>
    <w:p>
      <w:pPr>
        <w:spacing w:before="0" w:after="0"/>
      </w:pPr>
      <w:r>
        <w:rPr>
          <w:rFonts w:ascii="Courier New" w:hAnsi="Courier New" w:eastAsia="Courier New"/>
          <w:b w:val="0"/>
          <w:i w:val="0"/>
          <w:sz w:val="18"/>
        </w:rPr>
        <w:t xml:space="preserve"> </w:t>
      </w:r>
    </w:p>
    <w:p>
      <w:pPr>
        <w:spacing w:before="0" w:after="0"/>
      </w:pPr>
      <w:r>
        <w:rPr>
          <w:rFonts w:ascii="Courier New" w:hAnsi="Courier New" w:eastAsia="Courier New"/>
          <w:b w:val="0"/>
          <w:i w:val="0"/>
          <w:sz w:val="18"/>
        </w:rPr>
        <w:t>// ---------------- Funciones auxiliares ----------------</w:t>
      </w:r>
    </w:p>
    <w:p>
      <w:pPr>
        <w:spacing w:before="0" w:after="0"/>
      </w:pPr>
      <w:r>
        <w:rPr>
          <w:rFonts w:ascii="Courier New" w:hAnsi="Courier New" w:eastAsia="Courier New"/>
          <w:b w:val="0"/>
          <w:i w:val="0"/>
          <w:sz w:val="18"/>
        </w:rPr>
        <w:t>uint8_t leerChipId(uint8_t addr) {</w:t>
      </w:r>
    </w:p>
    <w:p>
      <w:pPr>
        <w:spacing w:before="0" w:after="0"/>
      </w:pPr>
      <w:r>
        <w:rPr>
          <w:rFonts w:ascii="Courier New" w:hAnsi="Courier New" w:eastAsia="Courier New"/>
          <w:b w:val="0"/>
          <w:i w:val="0"/>
          <w:sz w:val="18"/>
        </w:rPr>
        <w:t xml:space="preserve">  BUS_I2C.beginTransmission(addr);</w:t>
      </w:r>
    </w:p>
    <w:p>
      <w:pPr>
        <w:spacing w:before="0" w:after="0"/>
      </w:pPr>
      <w:r>
        <w:rPr>
          <w:rFonts w:ascii="Courier New" w:hAnsi="Courier New" w:eastAsia="Courier New"/>
          <w:b w:val="0"/>
          <w:i w:val="0"/>
          <w:sz w:val="18"/>
        </w:rPr>
        <w:t xml:space="preserve">  BUS_I2C.write(REG_CHIP_ID);</w:t>
      </w:r>
    </w:p>
    <w:p>
      <w:pPr>
        <w:spacing w:before="0" w:after="0"/>
      </w:pPr>
      <w:r>
        <w:rPr>
          <w:rFonts w:ascii="Courier New" w:hAnsi="Courier New" w:eastAsia="Courier New"/>
          <w:b w:val="0"/>
          <w:i w:val="0"/>
          <w:sz w:val="18"/>
        </w:rPr>
        <w:t xml:space="preserve">  if (BUS_I2C.endTransmission(false) != 0) return 0;</w:t>
      </w:r>
    </w:p>
    <w:p>
      <w:pPr>
        <w:spacing w:before="0" w:after="0"/>
      </w:pPr>
      <w:r>
        <w:rPr>
          <w:rFonts w:ascii="Courier New" w:hAnsi="Courier New" w:eastAsia="Courier New"/>
          <w:b w:val="0"/>
          <w:i w:val="0"/>
          <w:sz w:val="18"/>
        </w:rPr>
        <w:t xml:space="preserve">  if (BUS_I2C.requestFrom((int)addr, 1) != 1) return 0;</w:t>
      </w:r>
    </w:p>
    <w:p>
      <w:pPr>
        <w:spacing w:before="0" w:after="0"/>
      </w:pPr>
      <w:r>
        <w:rPr>
          <w:rFonts w:ascii="Courier New" w:hAnsi="Courier New" w:eastAsia="Courier New"/>
          <w:b w:val="0"/>
          <w:i w:val="0"/>
          <w:sz w:val="18"/>
        </w:rPr>
        <w:t xml:space="preserve">  return BUS_I2C.read();</w:t>
      </w:r>
    </w:p>
    <w:p>
      <w:pPr>
        <w:spacing w:before="0" w:after="0"/>
      </w:pPr>
      <w:r>
        <w:rPr>
          <w:rFonts w:ascii="Courier New" w:hAnsi="Courier New" w:eastAsia="Courier New"/>
          <w:b w:val="0"/>
          <w:i w:val="0"/>
          <w:sz w:val="18"/>
        </w:rPr>
        <w:t>}</w:t>
      </w:r>
    </w:p>
    <w:p>
      <w:pPr>
        <w:spacing w:before="0" w:after="0"/>
      </w:pPr>
      <w:r>
        <w:rPr>
          <w:rFonts w:ascii="Courier New" w:hAnsi="Courier New" w:eastAsia="Courier New"/>
          <w:b w:val="0"/>
          <w:i w:val="0"/>
          <w:sz w:val="18"/>
        </w:rPr>
        <w:t xml:space="preserve"> </w:t>
      </w:r>
    </w:p>
    <w:p>
      <w:pPr>
        <w:spacing w:before="0" w:after="0"/>
      </w:pPr>
      <w:r>
        <w:rPr>
          <w:rFonts w:ascii="Courier New" w:hAnsi="Courier New" w:eastAsia="Courier New"/>
          <w:b w:val="0"/>
          <w:i w:val="0"/>
          <w:sz w:val="18"/>
        </w:rPr>
        <w:t>bool iniciarSensor() {</w:t>
      </w:r>
    </w:p>
    <w:p>
      <w:pPr>
        <w:spacing w:before="0" w:after="0"/>
      </w:pPr>
      <w:r>
        <w:rPr>
          <w:rFonts w:ascii="Courier New" w:hAnsi="Courier New" w:eastAsia="Courier New"/>
          <w:b w:val="0"/>
          <w:i w:val="0"/>
          <w:sz w:val="18"/>
        </w:rPr>
        <w:t xml:space="preserve">  const uint8_t candidatos[] = {0x76, 0x77};</w:t>
      </w:r>
    </w:p>
    <w:p>
      <w:pPr>
        <w:spacing w:before="0" w:after="0"/>
      </w:pPr>
      <w:r>
        <w:rPr>
          <w:rFonts w:ascii="Courier New" w:hAnsi="Courier New" w:eastAsia="Courier New"/>
          <w:b w:val="0"/>
          <w:i w:val="0"/>
          <w:sz w:val="18"/>
        </w:rPr>
        <w:t xml:space="preserve"> </w:t>
      </w:r>
    </w:p>
    <w:p>
      <w:pPr>
        <w:spacing w:before="0" w:after="0"/>
      </w:pPr>
      <w:r>
        <w:rPr>
          <w:rFonts w:ascii="Courier New" w:hAnsi="Courier New" w:eastAsia="Courier New"/>
          <w:b w:val="0"/>
          <w:i w:val="0"/>
          <w:sz w:val="18"/>
        </w:rPr>
        <w:t xml:space="preserve">  for (uint8_t addr : candidatos) {</w:t>
      </w:r>
    </w:p>
    <w:p>
      <w:pPr>
        <w:spacing w:before="0" w:after="0"/>
      </w:pPr>
      <w:r>
        <w:rPr>
          <w:rFonts w:ascii="Courier New" w:hAnsi="Courier New" w:eastAsia="Courier New"/>
          <w:b w:val="0"/>
          <w:i w:val="0"/>
          <w:sz w:val="18"/>
        </w:rPr>
        <w:t xml:space="preserve">    uint8_t id = leerChipId(addr);</w:t>
      </w:r>
    </w:p>
    <w:p>
      <w:pPr>
        <w:spacing w:before="0" w:after="0"/>
      </w:pPr>
      <w:r>
        <w:rPr>
          <w:rFonts w:ascii="Courier New" w:hAnsi="Courier New" w:eastAsia="Courier New"/>
          <w:b w:val="0"/>
          <w:i w:val="0"/>
          <w:sz w:val="18"/>
        </w:rPr>
        <w:t xml:space="preserve">    if (id == 0) continue;</w:t>
      </w:r>
    </w:p>
    <w:p>
      <w:pPr>
        <w:spacing w:before="0" w:after="0"/>
      </w:pPr>
      <w:r>
        <w:rPr>
          <w:rFonts w:ascii="Courier New" w:hAnsi="Courier New" w:eastAsia="Courier New"/>
          <w:b w:val="0"/>
          <w:i w:val="0"/>
          <w:sz w:val="18"/>
        </w:rPr>
        <w:t xml:space="preserve"> </w:t>
      </w:r>
    </w:p>
    <w:p>
      <w:pPr>
        <w:spacing w:before="0" w:after="0"/>
      </w:pPr>
      <w:r>
        <w:rPr>
          <w:rFonts w:ascii="Courier New" w:hAnsi="Courier New" w:eastAsia="Courier New"/>
          <w:b w:val="0"/>
          <w:i w:val="0"/>
          <w:sz w:val="18"/>
        </w:rPr>
        <w:t xml:space="preserve">    Serial.print("Dispositivo en 0x");</w:t>
      </w:r>
    </w:p>
    <w:p>
      <w:pPr>
        <w:spacing w:before="0" w:after="0"/>
      </w:pPr>
      <w:r>
        <w:rPr>
          <w:rFonts w:ascii="Courier New" w:hAnsi="Courier New" w:eastAsia="Courier New"/>
          <w:b w:val="0"/>
          <w:i w:val="0"/>
          <w:sz w:val="18"/>
        </w:rPr>
        <w:t xml:space="preserve">    Serial.print(addr, HEX);</w:t>
      </w:r>
    </w:p>
    <w:p>
      <w:pPr>
        <w:spacing w:before="0" w:after="0"/>
      </w:pPr>
      <w:r>
        <w:rPr>
          <w:rFonts w:ascii="Courier New" w:hAnsi="Courier New" w:eastAsia="Courier New"/>
          <w:b w:val="0"/>
          <w:i w:val="0"/>
          <w:sz w:val="18"/>
        </w:rPr>
        <w:t xml:space="preserve">    Serial.print(" | Chip ID: 0x");</w:t>
      </w:r>
    </w:p>
    <w:p>
      <w:pPr>
        <w:spacing w:before="0" w:after="0"/>
      </w:pPr>
      <w:r>
        <w:rPr>
          <w:rFonts w:ascii="Courier New" w:hAnsi="Courier New" w:eastAsia="Courier New"/>
          <w:b w:val="0"/>
          <w:i w:val="0"/>
          <w:sz w:val="18"/>
        </w:rPr>
        <w:t xml:space="preserve">    Serial.println(id, HEX);</w:t>
      </w:r>
    </w:p>
    <w:p>
      <w:pPr>
        <w:spacing w:before="0" w:after="0"/>
      </w:pPr>
      <w:r>
        <w:rPr>
          <w:rFonts w:ascii="Courier New" w:hAnsi="Courier New" w:eastAsia="Courier New"/>
          <w:b w:val="0"/>
          <w:i w:val="0"/>
          <w:sz w:val="18"/>
        </w:rPr>
        <w:t xml:space="preserve"> </w:t>
      </w:r>
    </w:p>
    <w:p>
      <w:pPr>
        <w:spacing w:before="0" w:after="0"/>
      </w:pPr>
      <w:r>
        <w:rPr>
          <w:rFonts w:ascii="Courier New" w:hAnsi="Courier New" w:eastAsia="Courier New"/>
          <w:b w:val="0"/>
          <w:i w:val="0"/>
          <w:sz w:val="18"/>
        </w:rPr>
        <w:t xml:space="preserve">    if (id == ID_BME280) {</w:t>
      </w:r>
    </w:p>
    <w:p>
      <w:pPr>
        <w:spacing w:before="0" w:after="0"/>
      </w:pPr>
      <w:r>
        <w:rPr>
          <w:rFonts w:ascii="Courier New" w:hAnsi="Courier New" w:eastAsia="Courier New"/>
          <w:b w:val="0"/>
          <w:i w:val="0"/>
          <w:sz w:val="18"/>
        </w:rPr>
        <w:t xml:space="preserve">      Serial.println("ATENCION: es un BME280. Usa el sketch con Adafruit_BME280.");</w:t>
      </w:r>
    </w:p>
    <w:p>
      <w:pPr>
        <w:spacing w:before="0" w:after="0"/>
      </w:pPr>
      <w:r>
        <w:rPr>
          <w:rFonts w:ascii="Courier New" w:hAnsi="Courier New" w:eastAsia="Courier New"/>
          <w:b w:val="0"/>
          <w:i w:val="0"/>
          <w:sz w:val="18"/>
        </w:rPr>
        <w:t xml:space="preserve">      return false;</w:t>
      </w:r>
    </w:p>
    <w:p>
      <w:pPr>
        <w:spacing w:before="0" w:after="0"/>
      </w:pPr>
      <w:r>
        <w:rPr>
          <w:rFonts w:ascii="Courier New" w:hAnsi="Courier New" w:eastAsia="Courier New"/>
          <w:b w:val="0"/>
          <w:i w:val="0"/>
          <w:sz w:val="18"/>
        </w:rPr>
        <w:t xml:space="preserve">    }</w:t>
      </w:r>
    </w:p>
    <w:p>
      <w:pPr>
        <w:spacing w:before="0" w:after="0"/>
      </w:pPr>
      <w:r>
        <w:rPr>
          <w:rFonts w:ascii="Courier New" w:hAnsi="Courier New" w:eastAsia="Courier New"/>
          <w:b w:val="0"/>
          <w:i w:val="0"/>
          <w:sz w:val="18"/>
        </w:rPr>
        <w:t xml:space="preserve">    if (id == ID_BMP280 &amp;&amp; bmp.begin(addr, ID_BMP280)) {</w:t>
      </w:r>
    </w:p>
    <w:p>
      <w:pPr>
        <w:spacing w:before="0" w:after="0"/>
      </w:pPr>
      <w:r>
        <w:rPr>
          <w:rFonts w:ascii="Courier New" w:hAnsi="Courier New" w:eastAsia="Courier New"/>
          <w:b w:val="0"/>
          <w:i w:val="0"/>
          <w:sz w:val="18"/>
        </w:rPr>
        <w:t xml:space="preserve">      direccion = addr;</w:t>
      </w:r>
    </w:p>
    <w:p>
      <w:pPr>
        <w:spacing w:before="0" w:after="0"/>
      </w:pPr>
      <w:r>
        <w:rPr>
          <w:rFonts w:ascii="Courier New" w:hAnsi="Courier New" w:eastAsia="Courier New"/>
          <w:b w:val="0"/>
          <w:i w:val="0"/>
          <w:sz w:val="18"/>
        </w:rPr>
        <w:t xml:space="preserve">      // Modo normal recomendado por Bosch para estación meteorológica de interior:</w:t>
      </w:r>
    </w:p>
    <w:p>
      <w:pPr>
        <w:spacing w:before="0" w:after="0"/>
      </w:pPr>
      <w:r>
        <w:rPr>
          <w:rFonts w:ascii="Courier New" w:hAnsi="Courier New" w:eastAsia="Courier New"/>
          <w:b w:val="0"/>
          <w:i w:val="0"/>
          <w:sz w:val="18"/>
        </w:rPr>
        <w:t xml:space="preserve">      // temp x2, presión x16, filtro IIR x16, espera 500 ms entre mediciones</w:t>
      </w:r>
    </w:p>
    <w:p>
      <w:pPr>
        <w:spacing w:before="0" w:after="0"/>
      </w:pPr>
      <w:r>
        <w:rPr>
          <w:rFonts w:ascii="Courier New" w:hAnsi="Courier New" w:eastAsia="Courier New"/>
          <w:b w:val="0"/>
          <w:i w:val="0"/>
          <w:sz w:val="18"/>
        </w:rPr>
        <w:t xml:space="preserve">      bmp.setSampling(Adafruit_BMP280::MODE_NORMAL,</w:t>
      </w:r>
    </w:p>
    <w:p>
      <w:pPr>
        <w:spacing w:before="0" w:after="0"/>
      </w:pPr>
      <w:r>
        <w:rPr>
          <w:rFonts w:ascii="Courier New" w:hAnsi="Courier New" w:eastAsia="Courier New"/>
          <w:b w:val="0"/>
          <w:i w:val="0"/>
          <w:sz w:val="18"/>
        </w:rPr>
        <w:t xml:space="preserve">                      Adafruit_BMP280::SAMPLING_X2,     // temperatura</w:t>
      </w:r>
    </w:p>
    <w:p>
      <w:pPr>
        <w:spacing w:before="0" w:after="0"/>
      </w:pPr>
      <w:r>
        <w:rPr>
          <w:rFonts w:ascii="Courier New" w:hAnsi="Courier New" w:eastAsia="Courier New"/>
          <w:b w:val="0"/>
          <w:i w:val="0"/>
          <w:sz w:val="18"/>
        </w:rPr>
        <w:t xml:space="preserve">                      Adafruit_BMP280::SAMPLING_X16,    // presión</w:t>
      </w:r>
    </w:p>
    <w:p>
      <w:pPr>
        <w:spacing w:before="0" w:after="0"/>
      </w:pPr>
      <w:r>
        <w:rPr>
          <w:rFonts w:ascii="Courier New" w:hAnsi="Courier New" w:eastAsia="Courier New"/>
          <w:b w:val="0"/>
          <w:i w:val="0"/>
          <w:sz w:val="18"/>
        </w:rPr>
        <w:t xml:space="preserve">                      Adafruit_BMP280::FILTER_X16,</w:t>
      </w:r>
    </w:p>
    <w:p>
      <w:pPr>
        <w:spacing w:before="0" w:after="0"/>
      </w:pPr>
      <w:r>
        <w:rPr>
          <w:rFonts w:ascii="Courier New" w:hAnsi="Courier New" w:eastAsia="Courier New"/>
          <w:b w:val="0"/>
          <w:i w:val="0"/>
          <w:sz w:val="18"/>
        </w:rPr>
        <w:t xml:space="preserve">                      Adafruit_BMP280::STANDBY_MS_500);</w:t>
      </w:r>
    </w:p>
    <w:p>
      <w:pPr>
        <w:spacing w:before="0" w:after="0"/>
      </w:pPr>
      <w:r>
        <w:rPr>
          <w:rFonts w:ascii="Courier New" w:hAnsi="Courier New" w:eastAsia="Courier New"/>
          <w:b w:val="0"/>
          <w:i w:val="0"/>
          <w:sz w:val="18"/>
        </w:rPr>
        <w:t xml:space="preserve">      return true;</w:t>
      </w:r>
    </w:p>
    <w:p>
      <w:pPr>
        <w:spacing w:before="0" w:after="0"/>
      </w:pPr>
      <w:r>
        <w:rPr>
          <w:rFonts w:ascii="Courier New" w:hAnsi="Courier New" w:eastAsia="Courier New"/>
          <w:b w:val="0"/>
          <w:i w:val="0"/>
          <w:sz w:val="18"/>
        </w:rPr>
        <w:t xml:space="preserve">    }</w:t>
      </w:r>
    </w:p>
    <w:p>
      <w:pPr>
        <w:spacing w:before="0" w:after="0"/>
      </w:pPr>
      <w:r>
        <w:rPr>
          <w:rFonts w:ascii="Courier New" w:hAnsi="Courier New" w:eastAsia="Courier New"/>
          <w:b w:val="0"/>
          <w:i w:val="0"/>
          <w:sz w:val="18"/>
        </w:rPr>
        <w:t xml:space="preserve">  }</w:t>
      </w:r>
    </w:p>
    <w:p>
      <w:pPr>
        <w:spacing w:before="0" w:after="0"/>
      </w:pPr>
      <w:r>
        <w:rPr>
          <w:rFonts w:ascii="Courier New" w:hAnsi="Courier New" w:eastAsia="Courier New"/>
          <w:b w:val="0"/>
          <w:i w:val="0"/>
          <w:sz w:val="18"/>
        </w:rPr>
        <w:t xml:space="preserve">  return false;</w:t>
      </w:r>
    </w:p>
    <w:p>
      <w:pPr>
        <w:spacing w:before="0" w:after="0"/>
      </w:pPr>
      <w:r>
        <w:rPr>
          <w:rFonts w:ascii="Courier New" w:hAnsi="Courier New" w:eastAsia="Courier New"/>
          <w:b w:val="0"/>
          <w:i w:val="0"/>
          <w:sz w:val="18"/>
        </w:rPr>
        <w:t>}</w:t>
      </w:r>
    </w:p>
    <w:p>
      <w:pPr>
        <w:spacing w:before="0" w:after="0"/>
      </w:pPr>
      <w:r>
        <w:rPr>
          <w:rFonts w:ascii="Courier New" w:hAnsi="Courier New" w:eastAsia="Courier New"/>
          <w:b w:val="0"/>
          <w:i w:val="0"/>
          <w:sz w:val="18"/>
        </w:rPr>
        <w:t xml:space="preserve"> </w:t>
      </w:r>
    </w:p>
    <w:p>
      <w:pPr>
        <w:spacing w:before="0" w:after="0"/>
      </w:pPr>
      <w:r>
        <w:rPr>
          <w:rFonts w:ascii="Courier New" w:hAnsi="Courier New" w:eastAsia="Courier New"/>
          <w:b w:val="0"/>
          <w:i w:val="0"/>
          <w:sz w:val="18"/>
        </w:rPr>
        <w:t>// Muestra hasta 3 caracteres en la matriz (fuente 4x6 -&gt; 12 columnas)</w:t>
      </w:r>
    </w:p>
    <w:p>
      <w:pPr>
        <w:spacing w:before="0" w:after="0"/>
      </w:pPr>
      <w:r>
        <w:rPr>
          <w:rFonts w:ascii="Courier New" w:hAnsi="Courier New" w:eastAsia="Courier New"/>
          <w:b w:val="0"/>
          <w:i w:val="0"/>
          <w:sz w:val="18"/>
        </w:rPr>
        <w:t>void mostrarMatriz(const String &amp;txt) {</w:t>
      </w:r>
    </w:p>
    <w:p>
      <w:pPr>
        <w:spacing w:before="0" w:after="0"/>
      </w:pPr>
      <w:r>
        <w:rPr>
          <w:rFonts w:ascii="Courier New" w:hAnsi="Courier New" w:eastAsia="Courier New"/>
          <w:b w:val="0"/>
          <w:i w:val="0"/>
          <w:sz w:val="18"/>
        </w:rPr>
        <w:t xml:space="preserve">  matrix.beginDraw();</w:t>
      </w:r>
    </w:p>
    <w:p>
      <w:pPr>
        <w:spacing w:before="0" w:after="0"/>
      </w:pPr>
      <w:r>
        <w:rPr>
          <w:rFonts w:ascii="Courier New" w:hAnsi="Courier New" w:eastAsia="Courier New"/>
          <w:b w:val="0"/>
          <w:i w:val="0"/>
          <w:sz w:val="18"/>
        </w:rPr>
        <w:t xml:space="preserve">  matrix.stroke(0xFFFFFFFF);</w:t>
      </w:r>
    </w:p>
    <w:p>
      <w:pPr>
        <w:spacing w:before="0" w:after="0"/>
      </w:pPr>
      <w:r>
        <w:rPr>
          <w:rFonts w:ascii="Courier New" w:hAnsi="Courier New" w:eastAsia="Courier New"/>
          <w:b w:val="0"/>
          <w:i w:val="0"/>
          <w:sz w:val="18"/>
        </w:rPr>
        <w:t xml:space="preserve">  matrix.textFont(Font_4x6);</w:t>
      </w:r>
    </w:p>
    <w:p>
      <w:pPr>
        <w:spacing w:before="0" w:after="0"/>
      </w:pPr>
      <w:r>
        <w:rPr>
          <w:rFonts w:ascii="Courier New" w:hAnsi="Courier New" w:eastAsia="Courier New"/>
          <w:b w:val="0"/>
          <w:i w:val="0"/>
          <w:sz w:val="18"/>
        </w:rPr>
        <w:t xml:space="preserve">  matrix.beginText(0, 1, 0xFFFFFF);</w:t>
      </w:r>
    </w:p>
    <w:p>
      <w:pPr>
        <w:spacing w:before="0" w:after="0"/>
      </w:pPr>
      <w:r>
        <w:rPr>
          <w:rFonts w:ascii="Courier New" w:hAnsi="Courier New" w:eastAsia="Courier New"/>
          <w:b w:val="0"/>
          <w:i w:val="0"/>
          <w:sz w:val="18"/>
        </w:rPr>
        <w:t xml:space="preserve">  matrix.print(txt);</w:t>
      </w:r>
    </w:p>
    <w:p>
      <w:pPr>
        <w:spacing w:before="0" w:after="0"/>
      </w:pPr>
      <w:r>
        <w:rPr>
          <w:rFonts w:ascii="Courier New" w:hAnsi="Courier New" w:eastAsia="Courier New"/>
          <w:b w:val="0"/>
          <w:i w:val="0"/>
          <w:sz w:val="18"/>
        </w:rPr>
        <w:t xml:space="preserve">  matrix.endText();</w:t>
      </w:r>
    </w:p>
    <w:p>
      <w:pPr>
        <w:spacing w:before="0" w:after="0"/>
      </w:pPr>
      <w:r>
        <w:rPr>
          <w:rFonts w:ascii="Courier New" w:hAnsi="Courier New" w:eastAsia="Courier New"/>
          <w:b w:val="0"/>
          <w:i w:val="0"/>
          <w:sz w:val="18"/>
        </w:rPr>
        <w:t xml:space="preserve">  matrix.endDraw();</w:t>
      </w:r>
    </w:p>
    <w:p>
      <w:pPr>
        <w:spacing w:before="0" w:after="0"/>
      </w:pPr>
      <w:r>
        <w:rPr>
          <w:rFonts w:ascii="Courier New" w:hAnsi="Courier New" w:eastAsia="Courier New"/>
          <w:b w:val="0"/>
          <w:i w:val="0"/>
          <w:sz w:val="18"/>
        </w:rPr>
        <w:t>}</w:t>
      </w:r>
    </w:p>
    <w:p>
      <w:pPr>
        <w:spacing w:before="0" w:after="0"/>
      </w:pPr>
      <w:r>
        <w:rPr>
          <w:rFonts w:ascii="Courier New" w:hAnsi="Courier New" w:eastAsia="Courier New"/>
          <w:b w:val="0"/>
          <w:i w:val="0"/>
          <w:sz w:val="18"/>
        </w:rPr>
        <w:t xml:space="preserve"> </w:t>
      </w:r>
    </w:p>
    <w:p>
      <w:pPr>
        <w:spacing w:before="0" w:after="0"/>
      </w:pPr>
      <w:r>
        <w:rPr>
          <w:rFonts w:ascii="Courier New" w:hAnsi="Courier New" w:eastAsia="Courier New"/>
          <w:b w:val="0"/>
          <w:i w:val="0"/>
          <w:sz w:val="18"/>
        </w:rPr>
        <w:t>void leerSensor() {</w:t>
      </w:r>
    </w:p>
    <w:p>
      <w:pPr>
        <w:spacing w:before="0" w:after="0"/>
      </w:pPr>
      <w:r>
        <w:rPr>
          <w:rFonts w:ascii="Courier New" w:hAnsi="Courier New" w:eastAsia="Courier New"/>
          <w:b w:val="0"/>
          <w:i w:val="0"/>
          <w:sz w:val="18"/>
        </w:rPr>
        <w:t xml:space="preserve">  tempC      = bmp.readTemperature();</w:t>
      </w:r>
    </w:p>
    <w:p>
      <w:pPr>
        <w:spacing w:before="0" w:after="0"/>
      </w:pPr>
      <w:r>
        <w:rPr>
          <w:rFonts w:ascii="Courier New" w:hAnsi="Courier New" w:eastAsia="Courier New"/>
          <w:b w:val="0"/>
          <w:i w:val="0"/>
          <w:sz w:val="18"/>
        </w:rPr>
        <w:t xml:space="preserve">  presionHpa = bmp.readPressure() / 100.0F;</w:t>
      </w:r>
    </w:p>
    <w:p>
      <w:pPr>
        <w:spacing w:before="0" w:after="0"/>
      </w:pPr>
      <w:r>
        <w:rPr>
          <w:rFonts w:ascii="Courier New" w:hAnsi="Courier New" w:eastAsia="Courier New"/>
          <w:b w:val="0"/>
          <w:i w:val="0"/>
          <w:sz w:val="18"/>
        </w:rPr>
        <w:t xml:space="preserve">  altitudM   = bmp.readAltitude(SEALEVEL_HPA);</w:t>
      </w:r>
    </w:p>
    <w:p>
      <w:pPr>
        <w:spacing w:before="0" w:after="0"/>
      </w:pPr>
      <w:r>
        <w:rPr>
          <w:rFonts w:ascii="Courier New" w:hAnsi="Courier New" w:eastAsia="Courier New"/>
          <w:b w:val="0"/>
          <w:i w:val="0"/>
          <w:sz w:val="18"/>
        </w:rPr>
        <w:t xml:space="preserve"> </w:t>
      </w:r>
    </w:p>
    <w:p>
      <w:pPr>
        <w:spacing w:before="0" w:after="0"/>
      </w:pPr>
      <w:r>
        <w:rPr>
          <w:rFonts w:ascii="Courier New" w:hAnsi="Courier New" w:eastAsia="Courier New"/>
          <w:b w:val="0"/>
          <w:i w:val="0"/>
          <w:sz w:val="18"/>
        </w:rPr>
        <w:t xml:space="preserve">  // Si se desconecta el sensor, la librería devuelve NaN o valores absurdos</w:t>
      </w:r>
    </w:p>
    <w:p>
      <w:pPr>
        <w:spacing w:before="0" w:after="0"/>
      </w:pPr>
      <w:r>
        <w:rPr>
          <w:rFonts w:ascii="Courier New" w:hAnsi="Courier New" w:eastAsia="Courier New"/>
          <w:b w:val="0"/>
          <w:i w:val="0"/>
          <w:sz w:val="18"/>
        </w:rPr>
        <w:t xml:space="preserve">  if (isnan(tempC) || isnan(presionHpa) || presionHpa &lt; 300 || presionHpa &gt; 1100) {</w:t>
      </w:r>
    </w:p>
    <w:p>
      <w:pPr>
        <w:spacing w:before="0" w:after="0"/>
      </w:pPr>
      <w:r>
        <w:rPr>
          <w:rFonts w:ascii="Courier New" w:hAnsi="Courier New" w:eastAsia="Courier New"/>
          <w:b w:val="0"/>
          <w:i w:val="0"/>
          <w:sz w:val="18"/>
        </w:rPr>
        <w:t xml:space="preserve">    Serial.println("Error: lectura invalida. Revisa el cableado.");</w:t>
      </w:r>
    </w:p>
    <w:p>
      <w:pPr>
        <w:spacing w:before="0" w:after="0"/>
      </w:pPr>
      <w:r>
        <w:rPr>
          <w:rFonts w:ascii="Courier New" w:hAnsi="Courier New" w:eastAsia="Courier New"/>
          <w:b w:val="0"/>
          <w:i w:val="0"/>
          <w:sz w:val="18"/>
        </w:rPr>
        <w:t xml:space="preserve">    datosValidos = false;</w:t>
      </w:r>
    </w:p>
    <w:p>
      <w:pPr>
        <w:spacing w:before="0" w:after="0"/>
      </w:pPr>
      <w:r>
        <w:rPr>
          <w:rFonts w:ascii="Courier New" w:hAnsi="Courier New" w:eastAsia="Courier New"/>
          <w:b w:val="0"/>
          <w:i w:val="0"/>
          <w:sz w:val="18"/>
        </w:rPr>
        <w:t xml:space="preserve">    sensorOK = false;</w:t>
      </w:r>
    </w:p>
    <w:p>
      <w:pPr>
        <w:spacing w:before="0" w:after="0"/>
      </w:pPr>
      <w:r>
        <w:rPr>
          <w:rFonts w:ascii="Courier New" w:hAnsi="Courier New" w:eastAsia="Courier New"/>
          <w:b w:val="0"/>
          <w:i w:val="0"/>
          <w:sz w:val="18"/>
        </w:rPr>
        <w:t xml:space="preserve">    mostrarMatriz("ERR");</w:t>
      </w:r>
    </w:p>
    <w:p>
      <w:pPr>
        <w:spacing w:before="0" w:after="0"/>
      </w:pPr>
      <w:r>
        <w:rPr>
          <w:rFonts w:ascii="Courier New" w:hAnsi="Courier New" w:eastAsia="Courier New"/>
          <w:b w:val="0"/>
          <w:i w:val="0"/>
          <w:sz w:val="18"/>
        </w:rPr>
        <w:t xml:space="preserve">    return;</w:t>
      </w:r>
    </w:p>
    <w:p>
      <w:pPr>
        <w:spacing w:before="0" w:after="0"/>
      </w:pPr>
      <w:r>
        <w:rPr>
          <w:rFonts w:ascii="Courier New" w:hAnsi="Courier New" w:eastAsia="Courier New"/>
          <w:b w:val="0"/>
          <w:i w:val="0"/>
          <w:sz w:val="18"/>
        </w:rPr>
        <w:t xml:space="preserve">  }</w:t>
      </w:r>
    </w:p>
    <w:p>
      <w:pPr>
        <w:spacing w:before="0" w:after="0"/>
      </w:pPr>
      <w:r>
        <w:rPr>
          <w:rFonts w:ascii="Courier New" w:hAnsi="Courier New" w:eastAsia="Courier New"/>
          <w:b w:val="0"/>
          <w:i w:val="0"/>
          <w:sz w:val="18"/>
        </w:rPr>
        <w:t xml:space="preserve">  datosValidos = true;</w:t>
      </w:r>
    </w:p>
    <w:p>
      <w:pPr>
        <w:spacing w:before="0" w:after="0"/>
      </w:pPr>
      <w:r>
        <w:rPr>
          <w:rFonts w:ascii="Courier New" w:hAnsi="Courier New" w:eastAsia="Courier New"/>
          <w:b w:val="0"/>
          <w:i w:val="0"/>
          <w:sz w:val="18"/>
        </w:rPr>
        <w:t xml:space="preserve"> </w:t>
      </w:r>
    </w:p>
    <w:p>
      <w:pPr>
        <w:spacing w:before="0" w:after="0"/>
      </w:pPr>
      <w:r>
        <w:rPr>
          <w:rFonts w:ascii="Courier New" w:hAnsi="Courier New" w:eastAsia="Courier New"/>
          <w:b w:val="0"/>
          <w:i w:val="0"/>
          <w:sz w:val="18"/>
        </w:rPr>
        <w:t xml:space="preserve">  // Formato etiqueta:valor -&gt; compatible con Serial Plotter</w:t>
      </w:r>
    </w:p>
    <w:p>
      <w:pPr>
        <w:spacing w:before="0" w:after="0"/>
      </w:pPr>
      <w:r>
        <w:rPr>
          <w:rFonts w:ascii="Courier New" w:hAnsi="Courier New" w:eastAsia="Courier New"/>
          <w:b w:val="0"/>
          <w:i w:val="0"/>
          <w:sz w:val="18"/>
        </w:rPr>
        <w:t xml:space="preserve">  Serial.print("Temp_C:");                Serial.print(tempC, 2);</w:t>
      </w:r>
    </w:p>
    <w:p>
      <w:pPr>
        <w:spacing w:before="0" w:after="0"/>
      </w:pPr>
      <w:r>
        <w:rPr>
          <w:rFonts w:ascii="Courier New" w:hAnsi="Courier New" w:eastAsia="Courier New"/>
          <w:b w:val="0"/>
          <w:i w:val="0"/>
          <w:sz w:val="18"/>
        </w:rPr>
        <w:t xml:space="preserve">  Serial.print(",Presion_Atm_hPa:");      Serial.print(presionHpa, 2);</w:t>
      </w:r>
    </w:p>
    <w:p>
      <w:pPr>
        <w:spacing w:before="0" w:after="0"/>
      </w:pPr>
      <w:r>
        <w:rPr>
          <w:rFonts w:ascii="Courier New" w:hAnsi="Courier New" w:eastAsia="Courier New"/>
          <w:b w:val="0"/>
          <w:i w:val="0"/>
          <w:sz w:val="18"/>
        </w:rPr>
        <w:t xml:space="preserve">  Serial.print(",Altura_nivel_mar_m:");   Serial.println(altitudM, 1);</w:t>
      </w:r>
    </w:p>
    <w:p>
      <w:pPr>
        <w:spacing w:before="0" w:after="0"/>
      </w:pPr>
      <w:r>
        <w:rPr>
          <w:rFonts w:ascii="Courier New" w:hAnsi="Courier New" w:eastAsia="Courier New"/>
          <w:b w:val="0"/>
          <w:i w:val="0"/>
          <w:sz w:val="18"/>
        </w:rPr>
        <w:t>}</w:t>
      </w:r>
    </w:p>
    <w:p>
      <w:pPr>
        <w:spacing w:before="0" w:after="0"/>
      </w:pPr>
      <w:r>
        <w:rPr>
          <w:rFonts w:ascii="Courier New" w:hAnsi="Courier New" w:eastAsia="Courier New"/>
          <w:b w:val="0"/>
          <w:i w:val="0"/>
          <w:sz w:val="18"/>
        </w:rPr>
        <w:t xml:space="preserve"> </w:t>
      </w:r>
    </w:p>
    <w:p>
      <w:pPr>
        <w:spacing w:before="0" w:after="0"/>
      </w:pPr>
      <w:r>
        <w:rPr>
          <w:rFonts w:ascii="Courier New" w:hAnsi="Courier New" w:eastAsia="Courier New"/>
          <w:b w:val="0"/>
          <w:i w:val="0"/>
          <w:sz w:val="18"/>
        </w:rPr>
        <w:t>// ---------------- Programa principal ----------------</w:t>
      </w:r>
    </w:p>
    <w:p>
      <w:pPr>
        <w:spacing w:before="0" w:after="0"/>
      </w:pPr>
      <w:r>
        <w:rPr>
          <w:rFonts w:ascii="Courier New" w:hAnsi="Courier New" w:eastAsia="Courier New"/>
          <w:b w:val="0"/>
          <w:i w:val="0"/>
          <w:sz w:val="18"/>
        </w:rPr>
        <w:t>void setup() {</w:t>
      </w:r>
    </w:p>
    <w:p>
      <w:pPr>
        <w:spacing w:before="0" w:after="0"/>
      </w:pPr>
      <w:r>
        <w:rPr>
          <w:rFonts w:ascii="Courier New" w:hAnsi="Courier New" w:eastAsia="Courier New"/>
          <w:b w:val="0"/>
          <w:i w:val="0"/>
          <w:sz w:val="18"/>
        </w:rPr>
        <w:t xml:space="preserve">  Serial.begin(115200);</w:t>
      </w:r>
    </w:p>
    <w:p>
      <w:pPr>
        <w:spacing w:before="0" w:after="0"/>
      </w:pPr>
      <w:r>
        <w:rPr>
          <w:rFonts w:ascii="Courier New" w:hAnsi="Courier New" w:eastAsia="Courier New"/>
          <w:b w:val="0"/>
          <w:i w:val="0"/>
          <w:sz w:val="18"/>
        </w:rPr>
        <w:t xml:space="preserve">  unsigned long t0 = millis();</w:t>
      </w:r>
    </w:p>
    <w:p>
      <w:pPr>
        <w:spacing w:before="0" w:after="0"/>
      </w:pPr>
      <w:r>
        <w:rPr>
          <w:rFonts w:ascii="Courier New" w:hAnsi="Courier New" w:eastAsia="Courier New"/>
          <w:b w:val="0"/>
          <w:i w:val="0"/>
          <w:sz w:val="18"/>
        </w:rPr>
        <w:t xml:space="preserve">  while (!Serial &amp;&amp; millis() - t0 &lt; 3000) { }   // espera USB máx. 3 s</w:t>
      </w:r>
    </w:p>
    <w:p>
      <w:pPr>
        <w:spacing w:before="0" w:after="0"/>
      </w:pPr>
      <w:r>
        <w:rPr>
          <w:rFonts w:ascii="Courier New" w:hAnsi="Courier New" w:eastAsia="Courier New"/>
          <w:b w:val="0"/>
          <w:i w:val="0"/>
          <w:sz w:val="18"/>
        </w:rPr>
        <w:t xml:space="preserve"> </w:t>
      </w:r>
    </w:p>
    <w:p>
      <w:pPr>
        <w:spacing w:before="0" w:after="0"/>
      </w:pPr>
      <w:r>
        <w:rPr>
          <w:rFonts w:ascii="Courier New" w:hAnsi="Courier New" w:eastAsia="Courier New"/>
          <w:b w:val="0"/>
          <w:i w:val="0"/>
          <w:sz w:val="18"/>
        </w:rPr>
        <w:t xml:space="preserve">  matrix.begin();</w:t>
      </w:r>
    </w:p>
    <w:p>
      <w:pPr>
        <w:spacing w:before="0" w:after="0"/>
      </w:pPr>
      <w:r>
        <w:rPr>
          <w:rFonts w:ascii="Courier New" w:hAnsi="Courier New" w:eastAsia="Courier New"/>
          <w:b w:val="0"/>
          <w:i w:val="0"/>
          <w:sz w:val="18"/>
        </w:rPr>
        <w:t xml:space="preserve">  BUS_I2C.begin();</w:t>
      </w:r>
    </w:p>
    <w:p>
      <w:pPr>
        <w:spacing w:before="0" w:after="0"/>
      </w:pPr>
      <w:r>
        <w:rPr>
          <w:rFonts w:ascii="Courier New" w:hAnsi="Courier New" w:eastAsia="Courier New"/>
          <w:b w:val="0"/>
          <w:i w:val="0"/>
          <w:sz w:val="18"/>
        </w:rPr>
        <w:t xml:space="preserve"> </w:t>
      </w:r>
    </w:p>
    <w:p>
      <w:pPr>
        <w:spacing w:before="0" w:after="0"/>
      </w:pPr>
      <w:r>
        <w:rPr>
          <w:rFonts w:ascii="Courier New" w:hAnsi="Courier New" w:eastAsia="Courier New"/>
          <w:b w:val="0"/>
          <w:i w:val="0"/>
          <w:sz w:val="18"/>
        </w:rPr>
        <w:t xml:space="preserve">  Serial.println("\n=== Estacion BMP280 - UNO R4 WiFi ===");</w:t>
      </w:r>
    </w:p>
    <w:p>
      <w:pPr>
        <w:spacing w:before="0" w:after="0"/>
      </w:pPr>
      <w:r>
        <w:rPr>
          <w:rFonts w:ascii="Courier New" w:hAnsi="Courier New" w:eastAsia="Courier New"/>
          <w:b w:val="0"/>
          <w:i w:val="0"/>
          <w:sz w:val="18"/>
        </w:rPr>
        <w:t xml:space="preserve">  Serial.println(USE_QWIIC ? "Bus: Wire1 (Qwiic)" : "Bus: Wire (SDA/SCL)");</w:t>
      </w:r>
    </w:p>
    <w:p>
      <w:pPr>
        <w:spacing w:before="0" w:after="0"/>
      </w:pPr>
      <w:r>
        <w:rPr>
          <w:rFonts w:ascii="Courier New" w:hAnsi="Courier New" w:eastAsia="Courier New"/>
          <w:b w:val="0"/>
          <w:i w:val="0"/>
          <w:sz w:val="18"/>
        </w:rPr>
        <w:t xml:space="preserve"> </w:t>
      </w:r>
    </w:p>
    <w:p>
      <w:pPr>
        <w:spacing w:before="0" w:after="0"/>
      </w:pPr>
      <w:r>
        <w:rPr>
          <w:rFonts w:ascii="Courier New" w:hAnsi="Courier New" w:eastAsia="Courier New"/>
          <w:b w:val="0"/>
          <w:i w:val="0"/>
          <w:sz w:val="18"/>
        </w:rPr>
        <w:t xml:space="preserve">  sensorOK = iniciarSensor();</w:t>
      </w:r>
    </w:p>
    <w:p>
      <w:pPr>
        <w:spacing w:before="0" w:after="0"/>
      </w:pPr>
      <w:r>
        <w:rPr>
          <w:rFonts w:ascii="Courier New" w:hAnsi="Courier New" w:eastAsia="Courier New"/>
          <w:b w:val="0"/>
          <w:i w:val="0"/>
          <w:sz w:val="18"/>
        </w:rPr>
        <w:t xml:space="preserve">  if (sensorOK) {</w:t>
      </w:r>
    </w:p>
    <w:p>
      <w:pPr>
        <w:spacing w:before="0" w:after="0"/>
      </w:pPr>
      <w:r>
        <w:rPr>
          <w:rFonts w:ascii="Courier New" w:hAnsi="Courier New" w:eastAsia="Courier New"/>
          <w:b w:val="0"/>
          <w:i w:val="0"/>
          <w:sz w:val="18"/>
        </w:rPr>
        <w:t xml:space="preserve">    Serial.print("BMP280 listo en 0x");</w:t>
      </w:r>
    </w:p>
    <w:p>
      <w:pPr>
        <w:spacing w:before="0" w:after="0"/>
      </w:pPr>
      <w:r>
        <w:rPr>
          <w:rFonts w:ascii="Courier New" w:hAnsi="Courier New" w:eastAsia="Courier New"/>
          <w:b w:val="0"/>
          <w:i w:val="0"/>
          <w:sz w:val="18"/>
        </w:rPr>
        <w:t xml:space="preserve">    Serial.println(direccion, HEX);</w:t>
      </w:r>
    </w:p>
    <w:p>
      <w:pPr>
        <w:spacing w:before="0" w:after="0"/>
      </w:pPr>
      <w:r>
        <w:rPr>
          <w:rFonts w:ascii="Courier New" w:hAnsi="Courier New" w:eastAsia="Courier New"/>
          <w:b w:val="0"/>
          <w:i w:val="0"/>
          <w:sz w:val="18"/>
        </w:rPr>
        <w:t xml:space="preserve">  } else {</w:t>
      </w:r>
    </w:p>
    <w:p>
      <w:pPr>
        <w:spacing w:before="0" w:after="0"/>
      </w:pPr>
      <w:r>
        <w:rPr>
          <w:rFonts w:ascii="Courier New" w:hAnsi="Courier New" w:eastAsia="Courier New"/>
          <w:b w:val="0"/>
          <w:i w:val="0"/>
          <w:sz w:val="18"/>
        </w:rPr>
        <w:t xml:space="preserve">    Serial.println("No se encontro el BMP280. Reintentando cada 5 s...");</w:t>
      </w:r>
    </w:p>
    <w:p>
      <w:pPr>
        <w:spacing w:before="0" w:after="0"/>
      </w:pPr>
      <w:r>
        <w:rPr>
          <w:rFonts w:ascii="Courier New" w:hAnsi="Courier New" w:eastAsia="Courier New"/>
          <w:b w:val="0"/>
          <w:i w:val="0"/>
          <w:sz w:val="18"/>
        </w:rPr>
        <w:t xml:space="preserve">    mostrarMatriz("ERR");</w:t>
      </w:r>
    </w:p>
    <w:p>
      <w:pPr>
        <w:spacing w:before="0" w:after="0"/>
      </w:pPr>
      <w:r>
        <w:rPr>
          <w:rFonts w:ascii="Courier New" w:hAnsi="Courier New" w:eastAsia="Courier New"/>
          <w:b w:val="0"/>
          <w:i w:val="0"/>
          <w:sz w:val="18"/>
        </w:rPr>
        <w:t xml:space="preserve">  }</w:t>
      </w:r>
    </w:p>
    <w:p>
      <w:pPr>
        <w:spacing w:before="0" w:after="0"/>
      </w:pPr>
      <w:r>
        <w:rPr>
          <w:rFonts w:ascii="Courier New" w:hAnsi="Courier New" w:eastAsia="Courier New"/>
          <w:b w:val="0"/>
          <w:i w:val="0"/>
          <w:sz w:val="18"/>
        </w:rPr>
        <w:t>}</w:t>
      </w:r>
    </w:p>
    <w:p>
      <w:pPr>
        <w:spacing w:before="0" w:after="0"/>
      </w:pPr>
      <w:r>
        <w:rPr>
          <w:rFonts w:ascii="Courier New" w:hAnsi="Courier New" w:eastAsia="Courier New"/>
          <w:b w:val="0"/>
          <w:i w:val="0"/>
          <w:sz w:val="18"/>
        </w:rPr>
        <w:t xml:space="preserve"> </w:t>
      </w:r>
    </w:p>
    <w:p>
      <w:pPr>
        <w:spacing w:before="0" w:after="0"/>
      </w:pPr>
      <w:r>
        <w:rPr>
          <w:rFonts w:ascii="Courier New" w:hAnsi="Courier New" w:eastAsia="Courier New"/>
          <w:b w:val="0"/>
          <w:i w:val="0"/>
          <w:sz w:val="18"/>
        </w:rPr>
        <w:t>void loop() {</w:t>
      </w:r>
    </w:p>
    <w:p>
      <w:pPr>
        <w:spacing w:before="0" w:after="0"/>
      </w:pPr>
      <w:r>
        <w:rPr>
          <w:rFonts w:ascii="Courier New" w:hAnsi="Courier New" w:eastAsia="Courier New"/>
          <w:b w:val="0"/>
          <w:i w:val="0"/>
          <w:sz w:val="18"/>
        </w:rPr>
        <w:t xml:space="preserve">  unsigned long ahora = millis();</w:t>
      </w:r>
    </w:p>
    <w:p>
      <w:pPr>
        <w:spacing w:before="0" w:after="0"/>
      </w:pPr>
      <w:r>
        <w:rPr>
          <w:rFonts w:ascii="Courier New" w:hAnsi="Courier New" w:eastAsia="Courier New"/>
          <w:b w:val="0"/>
          <w:i w:val="0"/>
          <w:sz w:val="18"/>
        </w:rPr>
        <w:t xml:space="preserve"> </w:t>
      </w:r>
    </w:p>
    <w:p>
      <w:pPr>
        <w:spacing w:before="0" w:after="0"/>
      </w:pPr>
      <w:r>
        <w:rPr>
          <w:rFonts w:ascii="Courier New" w:hAnsi="Courier New" w:eastAsia="Courier New"/>
          <w:b w:val="0"/>
          <w:i w:val="0"/>
          <w:sz w:val="18"/>
        </w:rPr>
        <w:t xml:space="preserve">  // Reintento de conexión si el sensor no está disponible</w:t>
      </w:r>
    </w:p>
    <w:p>
      <w:pPr>
        <w:spacing w:before="0" w:after="0"/>
      </w:pPr>
      <w:r>
        <w:rPr>
          <w:rFonts w:ascii="Courier New" w:hAnsi="Courier New" w:eastAsia="Courier New"/>
          <w:b w:val="0"/>
          <w:i w:val="0"/>
          <w:sz w:val="18"/>
        </w:rPr>
        <w:t xml:space="preserve">  if (!sensorOK) {</w:t>
      </w:r>
    </w:p>
    <w:p>
      <w:pPr>
        <w:spacing w:before="0" w:after="0"/>
      </w:pPr>
      <w:r>
        <w:rPr>
          <w:rFonts w:ascii="Courier New" w:hAnsi="Courier New" w:eastAsia="Courier New"/>
          <w:b w:val="0"/>
          <w:i w:val="0"/>
          <w:sz w:val="18"/>
        </w:rPr>
        <w:t xml:space="preserve">    if (ahora - tReintento &gt;= T_REINTENTO) {</w:t>
      </w:r>
    </w:p>
    <w:p>
      <w:pPr>
        <w:spacing w:before="0" w:after="0"/>
      </w:pPr>
      <w:r>
        <w:rPr>
          <w:rFonts w:ascii="Courier New" w:hAnsi="Courier New" w:eastAsia="Courier New"/>
          <w:b w:val="0"/>
          <w:i w:val="0"/>
          <w:sz w:val="18"/>
        </w:rPr>
        <w:t xml:space="preserve">      tReintento = ahora;</w:t>
      </w:r>
    </w:p>
    <w:p>
      <w:pPr>
        <w:spacing w:before="0" w:after="0"/>
      </w:pPr>
      <w:r>
        <w:rPr>
          <w:rFonts w:ascii="Courier New" w:hAnsi="Courier New" w:eastAsia="Courier New"/>
          <w:b w:val="0"/>
          <w:i w:val="0"/>
          <w:sz w:val="18"/>
        </w:rPr>
        <w:t xml:space="preserve">      sensorOK = iniciarSensor();</w:t>
      </w:r>
    </w:p>
    <w:p>
      <w:pPr>
        <w:spacing w:before="0" w:after="0"/>
      </w:pPr>
      <w:r>
        <w:rPr>
          <w:rFonts w:ascii="Courier New" w:hAnsi="Courier New" w:eastAsia="Courier New"/>
          <w:b w:val="0"/>
          <w:i w:val="0"/>
          <w:sz w:val="18"/>
        </w:rPr>
        <w:t xml:space="preserve">      if (!sensorOK) mostrarMatriz("ERR");</w:t>
      </w:r>
    </w:p>
    <w:p>
      <w:pPr>
        <w:spacing w:before="0" w:after="0"/>
      </w:pPr>
      <w:r>
        <w:rPr>
          <w:rFonts w:ascii="Courier New" w:hAnsi="Courier New" w:eastAsia="Courier New"/>
          <w:b w:val="0"/>
          <w:i w:val="0"/>
          <w:sz w:val="18"/>
        </w:rPr>
        <w:t xml:space="preserve">    }</w:t>
      </w:r>
    </w:p>
    <w:p>
      <w:pPr>
        <w:spacing w:before="0" w:after="0"/>
      </w:pPr>
      <w:r>
        <w:rPr>
          <w:rFonts w:ascii="Courier New" w:hAnsi="Courier New" w:eastAsia="Courier New"/>
          <w:b w:val="0"/>
          <w:i w:val="0"/>
          <w:sz w:val="18"/>
        </w:rPr>
        <w:t xml:space="preserve">    return;</w:t>
      </w:r>
    </w:p>
    <w:p>
      <w:pPr>
        <w:spacing w:before="0" w:after="0"/>
      </w:pPr>
      <w:r>
        <w:rPr>
          <w:rFonts w:ascii="Courier New" w:hAnsi="Courier New" w:eastAsia="Courier New"/>
          <w:b w:val="0"/>
          <w:i w:val="0"/>
          <w:sz w:val="18"/>
        </w:rPr>
        <w:t xml:space="preserve">  }</w:t>
      </w:r>
    </w:p>
    <w:p>
      <w:pPr>
        <w:spacing w:before="0" w:after="0"/>
      </w:pPr>
      <w:r>
        <w:rPr>
          <w:rFonts w:ascii="Courier New" w:hAnsi="Courier New" w:eastAsia="Courier New"/>
          <w:b w:val="0"/>
          <w:i w:val="0"/>
          <w:sz w:val="18"/>
        </w:rPr>
        <w:t xml:space="preserve"> </w:t>
      </w:r>
    </w:p>
    <w:p>
      <w:pPr>
        <w:spacing w:before="0" w:after="0"/>
      </w:pPr>
      <w:r>
        <w:rPr>
          <w:rFonts w:ascii="Courier New" w:hAnsi="Courier New" w:eastAsia="Courier New"/>
          <w:b w:val="0"/>
          <w:i w:val="0"/>
          <w:sz w:val="18"/>
        </w:rPr>
        <w:t xml:space="preserve">  // Tarea 1: lectura del sensor</w:t>
      </w:r>
    </w:p>
    <w:p>
      <w:pPr>
        <w:spacing w:before="0" w:after="0"/>
      </w:pPr>
      <w:r>
        <w:rPr>
          <w:rFonts w:ascii="Courier New" w:hAnsi="Courier New" w:eastAsia="Courier New"/>
          <w:b w:val="0"/>
          <w:i w:val="0"/>
          <w:sz w:val="18"/>
        </w:rPr>
        <w:t xml:space="preserve">  if (ahora - tLectura &gt;= T_LECTURA) {</w:t>
      </w:r>
    </w:p>
    <w:p>
      <w:pPr>
        <w:spacing w:before="0" w:after="0"/>
      </w:pPr>
      <w:r>
        <w:rPr>
          <w:rFonts w:ascii="Courier New" w:hAnsi="Courier New" w:eastAsia="Courier New"/>
          <w:b w:val="0"/>
          <w:i w:val="0"/>
          <w:sz w:val="18"/>
        </w:rPr>
        <w:t xml:space="preserve">    tLectura = ahora;</w:t>
      </w:r>
    </w:p>
    <w:p>
      <w:pPr>
        <w:spacing w:before="0" w:after="0"/>
      </w:pPr>
      <w:r>
        <w:rPr>
          <w:rFonts w:ascii="Courier New" w:hAnsi="Courier New" w:eastAsia="Courier New"/>
          <w:b w:val="0"/>
          <w:i w:val="0"/>
          <w:sz w:val="18"/>
        </w:rPr>
        <w:t xml:space="preserve">    leerSensor();</w:t>
      </w:r>
    </w:p>
    <w:p>
      <w:pPr>
        <w:spacing w:before="0" w:after="0"/>
      </w:pPr>
      <w:r>
        <w:rPr>
          <w:rFonts w:ascii="Courier New" w:hAnsi="Courier New" w:eastAsia="Courier New"/>
          <w:b w:val="0"/>
          <w:i w:val="0"/>
          <w:sz w:val="18"/>
        </w:rPr>
        <w:t xml:space="preserve">  }</w:t>
      </w:r>
    </w:p>
    <w:p>
      <w:pPr>
        <w:spacing w:before="0" w:after="0"/>
      </w:pPr>
      <w:r>
        <w:rPr>
          <w:rFonts w:ascii="Courier New" w:hAnsi="Courier New" w:eastAsia="Courier New"/>
          <w:b w:val="0"/>
          <w:i w:val="0"/>
          <w:sz w:val="18"/>
        </w:rPr>
        <w:t xml:space="preserve"> </w:t>
      </w:r>
    </w:p>
    <w:p>
      <w:pPr>
        <w:spacing w:before="0" w:after="0"/>
      </w:pPr>
      <w:r>
        <w:rPr>
          <w:rFonts w:ascii="Courier New" w:hAnsi="Courier New" w:eastAsia="Courier New"/>
          <w:b w:val="0"/>
          <w:i w:val="0"/>
          <w:sz w:val="18"/>
        </w:rPr>
        <w:t xml:space="preserve">  // Tarea 2: actualización de la matriz LED</w:t>
      </w:r>
    </w:p>
    <w:p>
      <w:pPr>
        <w:spacing w:before="0" w:after="0"/>
      </w:pPr>
      <w:r>
        <w:rPr>
          <w:rFonts w:ascii="Courier New" w:hAnsi="Courier New" w:eastAsia="Courier New"/>
          <w:b w:val="0"/>
          <w:i w:val="0"/>
          <w:sz w:val="18"/>
        </w:rPr>
        <w:t xml:space="preserve">  if (datosValidos &amp;&amp; ahora - tMatriz &gt;= T_MATRIZ) {</w:t>
      </w:r>
    </w:p>
    <w:p>
      <w:pPr>
        <w:spacing w:before="0" w:after="0"/>
      </w:pPr>
      <w:r>
        <w:rPr>
          <w:rFonts w:ascii="Courier New" w:hAnsi="Courier New" w:eastAsia="Courier New"/>
          <w:b w:val="0"/>
          <w:i w:val="0"/>
          <w:sz w:val="18"/>
        </w:rPr>
        <w:t xml:space="preserve">    tMatriz = ahora;</w:t>
      </w:r>
    </w:p>
    <w:p>
      <w:pPr>
        <w:spacing w:before="0" w:after="0"/>
      </w:pPr>
      <w:r>
        <w:rPr>
          <w:rFonts w:ascii="Courier New" w:hAnsi="Courier New" w:eastAsia="Courier New"/>
          <w:b w:val="0"/>
          <w:i w:val="0"/>
          <w:sz w:val="18"/>
        </w:rPr>
        <w:t xml:space="preserve">    if (pantalla == 0) {</w:t>
      </w:r>
    </w:p>
    <w:p>
      <w:pPr>
        <w:spacing w:before="0" w:after="0"/>
      </w:pPr>
      <w:r>
        <w:rPr>
          <w:rFonts w:ascii="Courier New" w:hAnsi="Courier New" w:eastAsia="Courier New"/>
          <w:b w:val="0"/>
          <w:i w:val="0"/>
          <w:sz w:val="18"/>
        </w:rPr>
        <w:t xml:space="preserve">      mostrarMatriz(String((int)round(tempC)) + "C");</w:t>
      </w:r>
    </w:p>
    <w:p>
      <w:pPr>
        <w:spacing w:before="0" w:after="0"/>
      </w:pPr>
      <w:r>
        <w:rPr>
          <w:rFonts w:ascii="Courier New" w:hAnsi="Courier New" w:eastAsia="Courier New"/>
          <w:b w:val="0"/>
          <w:i w:val="0"/>
          <w:sz w:val="18"/>
        </w:rPr>
        <w:t xml:space="preserve">    } else {</w:t>
      </w:r>
    </w:p>
    <w:p>
      <w:pPr>
        <w:spacing w:before="0" w:after="0"/>
      </w:pPr>
      <w:r>
        <w:rPr>
          <w:rFonts w:ascii="Courier New" w:hAnsi="Courier New" w:eastAsia="Courier New"/>
          <w:b w:val="0"/>
          <w:i w:val="0"/>
          <w:sz w:val="18"/>
        </w:rPr>
        <w:t xml:space="preserve">      mostrarMatriz(String((int)round(altitudM)) + "m");</w:t>
      </w:r>
    </w:p>
    <w:p>
      <w:pPr>
        <w:spacing w:before="0" w:after="0"/>
      </w:pPr>
      <w:r>
        <w:rPr>
          <w:rFonts w:ascii="Courier New" w:hAnsi="Courier New" w:eastAsia="Courier New"/>
          <w:b w:val="0"/>
          <w:i w:val="0"/>
          <w:sz w:val="18"/>
        </w:rPr>
        <w:t xml:space="preserve">    }</w:t>
      </w:r>
    </w:p>
    <w:p>
      <w:pPr>
        <w:spacing w:before="0" w:after="0"/>
      </w:pPr>
      <w:r>
        <w:rPr>
          <w:rFonts w:ascii="Courier New" w:hAnsi="Courier New" w:eastAsia="Courier New"/>
          <w:b w:val="0"/>
          <w:i w:val="0"/>
          <w:sz w:val="18"/>
        </w:rPr>
        <w:t xml:space="preserve">    pantalla = (pantalla + 1) % 2;</w:t>
      </w:r>
    </w:p>
    <w:p>
      <w:pPr>
        <w:spacing w:before="0" w:after="0"/>
      </w:pPr>
      <w:r>
        <w:rPr>
          <w:rFonts w:ascii="Courier New" w:hAnsi="Courier New" w:eastAsia="Courier New"/>
          <w:b w:val="0"/>
          <w:i w:val="0"/>
          <w:sz w:val="18"/>
        </w:rPr>
        <w:t xml:space="preserve">  }</w:t>
      </w:r>
    </w:p>
    <w:p>
      <w:pPr>
        <w:spacing w:before="0" w:after="0"/>
      </w:pPr>
      <w:r>
        <w:rPr>
          <w:rFonts w:ascii="Courier New" w:hAnsi="Courier New" w:eastAsia="Courier New"/>
          <w:b w:val="0"/>
          <w:i w:val="0"/>
          <w:sz w:val="18"/>
        </w:rPr>
        <w:t>}</w:t>
      </w:r>
    </w:p>
    <w:p>
      <w:pPr>
        <w:keepNext/>
        <w:spacing w:before="200" w:after="100"/>
      </w:pPr>
      <w:r>
        <w:rPr>
          <w:rFonts w:ascii="Times New Roman" w:hAnsi="Times New Roman" w:eastAsia="Times New Roman"/>
          <w:b/>
          <w:i w:val="0"/>
          <w:sz w:val="36"/>
        </w:rPr>
        <w:t>6. Montaje físico</w:t>
      </w:r>
    </w:p>
    <w:p>
      <w:pPr>
        <w:spacing w:before="100" w:after="100"/>
        <w:jc w:val="both"/>
      </w:pPr>
      <w:r>
        <w:rPr>
          <w:rFonts w:ascii="Times New Roman" w:hAnsi="Times New Roman" w:eastAsia="Times New Roman"/>
          <w:b w:val="0"/>
          <w:i w:val="0"/>
          <w:sz w:val="24"/>
        </w:rPr>
        <w:t>Como parte de la práctica se realizó el armado físico del circuito, replicando las conexiones del diagrama y verificando de forma presencial la comunicación con el sensor y la información mostrada en la matriz de LEDs.</w:t>
      </w:r>
    </w:p>
    <w:p>
      <w:pPr>
        <w:keepNext/>
        <w:spacing w:before="100" w:after="100"/>
        <w:jc w:val="center"/>
      </w:pPr>
      <w:r>
        <w:drawing>
          <wp:inline xmlns:a="http://schemas.openxmlformats.org/drawingml/2006/main" xmlns:pic="http://schemas.openxmlformats.org/drawingml/2006/picture">
            <wp:extent cx="4206240" cy="3154680"/>
            <wp:docPr id="3" name="Picture 3"/>
            <wp:cNvGraphicFramePr>
              <a:graphicFrameLocks noChangeAspect="1"/>
            </wp:cNvGraphicFramePr>
            <a:graphic>
              <a:graphicData uri="http://schemas.openxmlformats.org/drawingml/2006/picture">
                <pic:pic>
                  <pic:nvPicPr>
                    <pic:cNvPr id="0" name="Armado.jpeg"/>
                    <pic:cNvPicPr/>
                  </pic:nvPicPr>
                  <pic:blipFill>
                    <a:blip r:embed="rId11"/>
                    <a:stretch>
                      <a:fillRect/>
                    </a:stretch>
                  </pic:blipFill>
                  <pic:spPr>
                    <a:xfrm>
                      <a:off x="0" y="0"/>
                      <a:ext cx="4206240" cy="3154680"/>
                    </a:xfrm>
                    <a:prstGeom prst="rect"/>
                  </pic:spPr>
                </pic:pic>
              </a:graphicData>
            </a:graphic>
          </wp:inline>
        </w:drawing>
      </w:r>
    </w:p>
    <w:p>
      <w:pPr>
        <w:spacing w:before="100" w:after="100"/>
        <w:jc w:val="center"/>
      </w:pPr>
      <w:r>
        <w:rPr>
          <w:rFonts w:ascii="Times New Roman" w:hAnsi="Times New Roman" w:eastAsia="Times New Roman"/>
          <w:b w:val="0"/>
          <w:i/>
          <w:sz w:val="22"/>
        </w:rPr>
        <w:t>Montaje físico del circuito con la matriz de LEDs mostrando una lectura.</w:t>
      </w:r>
    </w:p>
    <w:p>
      <w:pPr>
        <w:keepNext/>
        <w:spacing w:before="200" w:after="100"/>
      </w:pPr>
      <w:r>
        <w:rPr>
          <w:rFonts w:ascii="Times New Roman" w:hAnsi="Times New Roman" w:eastAsia="Times New Roman"/>
          <w:b/>
          <w:i w:val="0"/>
          <w:sz w:val="36"/>
        </w:rPr>
        <w:t>7. Metodología</w:t>
      </w:r>
    </w:p>
    <w:p>
      <w:pPr>
        <w:spacing w:before="100" w:after="100"/>
        <w:jc w:val="both"/>
      </w:pPr>
      <w:r>
        <w:rPr>
          <w:rFonts w:ascii="Times New Roman" w:hAnsi="Times New Roman" w:eastAsia="Times New Roman"/>
          <w:b w:val="0"/>
          <w:i w:val="0"/>
          <w:sz w:val="24"/>
        </w:rPr>
        <w:t>Primero se instalaron en el Arduino IDE las librerías necesarias y se conectó el módulo BMP280 al Arduino UNO R4 WiFi, alimentándolo con 3.3 V y uniendo las líneas SDA y SCL al bus I2C de la placa.</w:t>
      </w:r>
    </w:p>
    <w:p>
      <w:pPr>
        <w:spacing w:before="100" w:after="100"/>
        <w:jc w:val="both"/>
      </w:pPr>
      <w:r>
        <w:rPr>
          <w:rFonts w:ascii="Times New Roman" w:hAnsi="Times New Roman" w:eastAsia="Times New Roman"/>
          <w:b w:val="0"/>
          <w:i w:val="0"/>
          <w:sz w:val="24"/>
        </w:rPr>
        <w:t>En el programa se implementó una función que recorre las dos direcciones posibles del sensor (0x76 y 0x77) y lee el registro 0xD0, que contiene el identificador del chip. Si el valor es 0x58 se trata de un BMP280 y se inicializa la librería; si es 0x60 se trata de un BME280 y se avisa por el Monitor Serie que se requiere otra librería.</w:t>
      </w:r>
    </w:p>
    <w:p>
      <w:pPr>
        <w:spacing w:before="100" w:after="100"/>
        <w:jc w:val="both"/>
      </w:pPr>
      <w:r>
        <w:rPr>
          <w:rFonts w:ascii="Times New Roman" w:hAnsi="Times New Roman" w:eastAsia="Times New Roman"/>
          <w:b w:val="0"/>
          <w:i w:val="0"/>
          <w:sz w:val="24"/>
        </w:rPr>
        <w:t>Una vez detectado, el sensor se configuró en modo normal con sobremuestreo x2 para la temperatura, x16 para la presión, filtro IIR x16 y un tiempo de espera de 500 ms entre mediciones, que es la configuración recomendada por el fabricante para una estación meteorológica de interior.</w:t>
      </w:r>
    </w:p>
    <w:p>
      <w:pPr>
        <w:spacing w:before="100" w:after="100"/>
        <w:jc w:val="both"/>
      </w:pPr>
      <w:r>
        <w:rPr>
          <w:rFonts w:ascii="Times New Roman" w:hAnsi="Times New Roman" w:eastAsia="Times New Roman"/>
          <w:b w:val="0"/>
          <w:i w:val="0"/>
          <w:sz w:val="24"/>
        </w:rPr>
        <w:t>Dentro del loop() se programaron dos tareas independientes controladas con millis(): la lectura del sensor cada 1000 ms, que imprime los valores por el puerto serie, y el cambio de pantalla de la matriz de LEDs cada 2500 ms. Además, cuando el sensor no está disponible, el programa vuelve a buscarlo cada 5000 ms.</w:t>
      </w:r>
    </w:p>
    <w:p>
      <w:pPr>
        <w:spacing w:before="100" w:after="100"/>
        <w:jc w:val="both"/>
      </w:pPr>
      <w:r>
        <w:rPr>
          <w:rFonts w:ascii="Times New Roman" w:hAnsi="Times New Roman" w:eastAsia="Times New Roman"/>
          <w:b w:val="0"/>
          <w:i w:val="0"/>
          <w:sz w:val="24"/>
        </w:rPr>
        <w:t>Finalmente se abrió el Monitor Serie a 115200 baudios para observar las lecturas, y se comprobó en la matriz de LEDs la alternancia entre temperatura y altitud.</w:t>
      </w:r>
    </w:p>
    <w:p>
      <w:pPr>
        <w:keepNext/>
        <w:spacing w:before="200" w:after="100"/>
      </w:pPr>
      <w:r>
        <w:rPr>
          <w:rFonts w:ascii="Times New Roman" w:hAnsi="Times New Roman" w:eastAsia="Times New Roman"/>
          <w:b/>
          <w:i w:val="0"/>
          <w:sz w:val="36"/>
        </w:rPr>
        <w:t>8. Explicación del funcionamiento</w:t>
      </w:r>
    </w:p>
    <w:p>
      <w:pPr>
        <w:spacing w:before="100" w:after="100"/>
        <w:jc w:val="both"/>
      </w:pPr>
      <w:r>
        <w:rPr>
          <w:rFonts w:ascii="Times New Roman" w:hAnsi="Times New Roman" w:eastAsia="Times New Roman"/>
          <w:b w:val="0"/>
          <w:i w:val="0"/>
          <w:sz w:val="24"/>
        </w:rPr>
        <w:t>El BMP280 es un sensor digital de presión barométrica y temperatura. Funciona como esclavo dentro del bus I2C: el Arduino, que es el maestro, lo llama por su dirección y le solicita el contenido de sus registros. La dirección depende del pin SDO del módulo: 0x76 si está conectado a GND y 0x77 si está conectado a VCC, por lo que el programa prueba ambas.</w:t>
      </w:r>
    </w:p>
    <w:p>
      <w:pPr>
        <w:spacing w:before="100" w:after="100"/>
        <w:jc w:val="both"/>
      </w:pPr>
      <w:r>
        <w:rPr>
          <w:rFonts w:ascii="Times New Roman" w:hAnsi="Times New Roman" w:eastAsia="Times New Roman"/>
          <w:b w:val="0"/>
          <w:i w:val="0"/>
          <w:sz w:val="24"/>
        </w:rPr>
        <w:t>Para confirmar qué dispositivo respondió, la función leerChipId() escribe el número de registro 0xD0 y después pide un byte. Se utiliza endTransmission(false) para no liberar el bus entre la escritura y la lectura (condición de inicio repetido). Si el esclavo no contesta, la función devuelve 0 y esa dirección se descarta.</w:t>
      </w:r>
    </w:p>
    <w:p>
      <w:pPr>
        <w:spacing w:before="100" w:after="100"/>
        <w:jc w:val="both"/>
      </w:pPr>
      <w:r>
        <w:rPr>
          <w:rFonts w:ascii="Times New Roman" w:hAnsi="Times New Roman" w:eastAsia="Times New Roman"/>
          <w:b w:val="0"/>
          <w:i w:val="0"/>
          <w:sz w:val="24"/>
        </w:rPr>
        <w:t>La librería entrega la temperatura en grados Celsius y la presión en pascales, por lo que esta última se divide entre 100 para expresarla en hectopascales. La altitud no se mide directamente: se calcula con la fórmula barométrica h = 44330 · (1 − (P / P0)^(1/5.255)), donde P es la presión medida y P0 la presión a nivel del mar. Por esa razón el resultado depende del valor de la constante SEALEVEL_HPA, que debe ajustarse a la presión del día para obtener una altitud realista.</w:t>
      </w:r>
    </w:p>
    <w:p>
      <w:pPr>
        <w:spacing w:before="100" w:after="100"/>
        <w:jc w:val="both"/>
      </w:pPr>
      <w:r>
        <w:rPr>
          <w:rFonts w:ascii="Times New Roman" w:hAnsi="Times New Roman" w:eastAsia="Times New Roman"/>
          <w:b w:val="0"/>
          <w:i w:val="0"/>
          <w:sz w:val="24"/>
        </w:rPr>
        <w:t>Cada lectura se valida antes de usarse. El BMP280 mide entre 300 y 1100 hPa, así que cualquier valor fuera de ese intervalo, o un resultado que no sea un número (NaN), se interpreta como una falla de cableado: se muestra ERR en la matriz, se informa por el Monitor Serie y el programa pasa al modo de reintento.</w:t>
      </w:r>
    </w:p>
    <w:p>
      <w:pPr>
        <w:spacing w:before="100" w:after="100"/>
        <w:jc w:val="both"/>
      </w:pPr>
      <w:r>
        <w:rPr>
          <w:rFonts w:ascii="Times New Roman" w:hAnsi="Times New Roman" w:eastAsia="Times New Roman"/>
          <w:b w:val="0"/>
          <w:i w:val="0"/>
          <w:sz w:val="24"/>
        </w:rPr>
        <w:t>La salida serie utiliza el formato etiqueta:valor separado por comas (Temp_C, Presion_Atm_hPa y Altura_nivel_mar_m). Con ese formato el Serial Plotter reconoce tres series distintas y las grafica con su nombre, sin necesidad de modificar el programa.</w:t>
      </w:r>
    </w:p>
    <w:p>
      <w:pPr>
        <w:spacing w:before="100" w:after="100"/>
        <w:jc w:val="both"/>
      </w:pPr>
      <w:r>
        <w:rPr>
          <w:rFonts w:ascii="Times New Roman" w:hAnsi="Times New Roman" w:eastAsia="Times New Roman"/>
          <w:b w:val="0"/>
          <w:i w:val="0"/>
          <w:sz w:val="24"/>
        </w:rPr>
        <w:t>La matriz de LEDs se maneja con las librerías ArduinoGraphics y Arduino_LED_Matrix. Se usa la fuente de 4x6 píxeles, con la que caben tres caracteres en las 12 columnas de la matriz; por eso la temperatura y la altitud se redondean a enteros antes de mostrarse, seguidas de la letra C o m.</w:t>
      </w:r>
    </w:p>
    <w:p>
      <w:pPr>
        <w:spacing w:before="100" w:after="100"/>
        <w:jc w:val="both"/>
      </w:pPr>
      <w:r>
        <w:rPr>
          <w:rFonts w:ascii="Times New Roman" w:hAnsi="Times New Roman" w:eastAsia="Times New Roman"/>
          <w:b w:val="0"/>
          <w:i w:val="0"/>
          <w:sz w:val="24"/>
        </w:rPr>
        <w:t>Como ninguna tarea utiliza delay(), el Arduino nunca queda detenido: en cada vuelta del loop() se compara el tiempo actual con el de la última ejecución de cada tarea y solo se ejecuta la que ya cumplió su intervalo. Así la lectura del sensor y la matriz trabajan con periodos distintos sin interferir entre sí.</w:t>
      </w:r>
    </w:p>
    <w:p>
      <w:pPr>
        <w:keepNext/>
        <w:spacing w:before="200" w:after="100"/>
      </w:pPr>
      <w:r>
        <w:rPr>
          <w:rFonts w:ascii="Times New Roman" w:hAnsi="Times New Roman" w:eastAsia="Times New Roman"/>
          <w:b/>
          <w:i w:val="0"/>
          <w:sz w:val="36"/>
        </w:rPr>
        <w:t>9. Monitor Serie</w:t>
      </w:r>
    </w:p>
    <w:p>
      <w:pPr>
        <w:spacing w:before="100" w:after="100"/>
        <w:jc w:val="both"/>
      </w:pPr>
      <w:r>
        <w:rPr>
          <w:rFonts w:ascii="Times New Roman" w:hAnsi="Times New Roman" w:eastAsia="Times New Roman"/>
          <w:b w:val="0"/>
          <w:i w:val="0"/>
          <w:sz w:val="24"/>
        </w:rPr>
        <w:t>Con el sensor funcionando, el Monitor Serie muestra cada segundo una línea con la temperatura, la presión atmosférica y la altitud calculada. En la misma captura se observa la librería Adafruit BMP280 Library instalada en el Arduino IDE y la velocidad de 115200 baudios:</w:t>
      </w:r>
    </w:p>
    <w:p>
      <w:pPr>
        <w:keepNext/>
        <w:spacing w:before="100" w:after="100"/>
        <w:jc w:val="center"/>
      </w:pPr>
      <w:r>
        <w:drawing>
          <wp:inline xmlns:a="http://schemas.openxmlformats.org/drawingml/2006/main" xmlns:pic="http://schemas.openxmlformats.org/drawingml/2006/picture">
            <wp:extent cx="5760720" cy="2934367"/>
            <wp:docPr id="4" name="Picture 4"/>
            <wp:cNvGraphicFramePr>
              <a:graphicFrameLocks noChangeAspect="1"/>
            </wp:cNvGraphicFramePr>
            <a:graphic>
              <a:graphicData uri="http://schemas.openxmlformats.org/drawingml/2006/picture">
                <pic:pic>
                  <pic:nvPicPr>
                    <pic:cNvPr id="0" name="Terminal.jpeg"/>
                    <pic:cNvPicPr/>
                  </pic:nvPicPr>
                  <pic:blipFill>
                    <a:blip r:embed="rId12"/>
                    <a:stretch>
                      <a:fillRect/>
                    </a:stretch>
                  </pic:blipFill>
                  <pic:spPr>
                    <a:xfrm>
                      <a:off x="0" y="0"/>
                      <a:ext cx="5760720" cy="2934367"/>
                    </a:xfrm>
                    <a:prstGeom prst="rect"/>
                  </pic:spPr>
                </pic:pic>
              </a:graphicData>
            </a:graphic>
          </wp:inline>
        </w:drawing>
      </w:r>
    </w:p>
    <w:p>
      <w:pPr>
        <w:spacing w:before="100" w:after="100"/>
        <w:jc w:val="center"/>
      </w:pPr>
      <w:r>
        <w:rPr>
          <w:rFonts w:ascii="Times New Roman" w:hAnsi="Times New Roman" w:eastAsia="Times New Roman"/>
          <w:b w:val="0"/>
          <w:i/>
          <w:sz w:val="22"/>
        </w:rPr>
        <w:t>Monitor Serie mostrando temperatura, presión y altitud.</w:t>
      </w:r>
    </w:p>
    <w:p>
      <w:pPr>
        <w:keepNext/>
        <w:spacing w:before="200" w:after="100"/>
      </w:pPr>
      <w:r>
        <w:rPr>
          <w:rFonts w:ascii="Times New Roman" w:hAnsi="Times New Roman" w:eastAsia="Times New Roman"/>
          <w:b/>
          <w:i w:val="0"/>
          <w:sz w:val="36"/>
        </w:rPr>
        <w:t>10. Análisis de resultados</w:t>
      </w:r>
    </w:p>
    <w:p>
      <w:pPr>
        <w:spacing w:before="100" w:after="100"/>
        <w:jc w:val="both"/>
      </w:pPr>
      <w:r>
        <w:rPr>
          <w:rFonts w:ascii="Times New Roman" w:hAnsi="Times New Roman" w:eastAsia="Times New Roman"/>
          <w:b w:val="0"/>
          <w:i w:val="0"/>
          <w:sz w:val="24"/>
        </w:rPr>
        <w:t>Durante las pruebas el Arduino se comunicó correctamente con el sensor por el bus I2C y envió una lectura por segundo con el formato esperado: Temp_C, Presion_Atm_hPa y Altura_nivel_mar_m.</w:t>
      </w:r>
    </w:p>
    <w:p>
      <w:pPr>
        <w:spacing w:before="100" w:after="100"/>
        <w:jc w:val="both"/>
      </w:pPr>
      <w:r>
        <w:rPr>
          <w:rFonts w:ascii="Times New Roman" w:hAnsi="Times New Roman" w:eastAsia="Times New Roman"/>
          <w:b w:val="0"/>
          <w:i w:val="0"/>
          <w:sz w:val="24"/>
        </w:rPr>
        <w:t>En la captura del Monitor Serie la temperatura registrada estuvo entre 27.05 °C y 27.30 °C, disminuyendo de forma gradual unas cuatro centésimas de grado en cada lectura. La presión atmosférica se mantuvo prácticamente constante, entre 1002.95 hPa y 1002.97 hPa, lo que muestra la estabilidad que aportan el sobremuestreo y el filtro IIR configurados en el sensor.</w:t>
      </w:r>
    </w:p>
    <w:p>
      <w:pPr>
        <w:spacing w:before="100" w:after="100"/>
        <w:jc w:val="both"/>
      </w:pPr>
      <w:r>
        <w:rPr>
          <w:rFonts w:ascii="Times New Roman" w:hAnsi="Times New Roman" w:eastAsia="Times New Roman"/>
          <w:b w:val="0"/>
          <w:i w:val="0"/>
          <w:sz w:val="24"/>
        </w:rPr>
        <w:t>La altitud calculada fue de 17.1 a 17.2 metros. Este valor no se mide directamente, sino que resulta de comparar la presión medida (1002.96 hPa) con la presión de referencia a nivel del mar definida en el código (1005.0 hPa): una diferencia de aproximadamente 2 hPa equivale a unos 17 metros. Por eso la altitud depende de que la constante SEALEVEL_HPA corresponda a la presión real del día.</w:t>
      </w:r>
    </w:p>
    <w:p>
      <w:pPr>
        <w:spacing w:before="100" w:after="100"/>
        <w:jc w:val="both"/>
      </w:pPr>
      <w:r>
        <w:rPr>
          <w:rFonts w:ascii="Times New Roman" w:hAnsi="Times New Roman" w:eastAsia="Times New Roman"/>
          <w:b w:val="0"/>
          <w:i w:val="0"/>
          <w:sz w:val="24"/>
        </w:rPr>
        <w:t>En el montaje físico la matriz de LEDs mostró las lecturas mientras el Monitor Serie seguía recibiendo datos cada segundo, lo que muestra que las dos tareas se ejecutan de forma independiente con millis(), sin que una detenga a la otra.</w:t>
      </w:r>
    </w:p>
    <w:p>
      <w:pPr>
        <w:keepNext/>
        <w:spacing w:before="200" w:after="100"/>
      </w:pPr>
      <w:r>
        <w:rPr>
          <w:rFonts w:ascii="Times New Roman" w:hAnsi="Times New Roman" w:eastAsia="Times New Roman"/>
          <w:b/>
          <w:i w:val="0"/>
          <w:sz w:val="36"/>
        </w:rPr>
        <w:t>11. Conclusiones</w:t>
      </w:r>
    </w:p>
    <w:p>
      <w:pPr>
        <w:keepNext/>
        <w:spacing w:before="100" w:after="100"/>
      </w:pPr>
      <w:r>
        <w:rPr>
          <w:rFonts w:ascii="Times New Roman" w:hAnsi="Times New Roman" w:eastAsia="Times New Roman"/>
          <w:b/>
          <w:i w:val="0"/>
          <w:sz w:val="27"/>
        </w:rPr>
        <w:t>Gabriel</w:t>
      </w:r>
    </w:p>
    <w:p>
      <w:pPr>
        <w:spacing w:before="100" w:after="100"/>
        <w:jc w:val="both"/>
      </w:pPr>
      <w:r>
        <w:rPr>
          <w:rFonts w:ascii="Times New Roman" w:hAnsi="Times New Roman" w:eastAsia="Times New Roman"/>
          <w:b w:val="0"/>
          <w:i w:val="0"/>
          <w:sz w:val="24"/>
        </w:rPr>
        <w:t>En esta práctica comprendí que un sensor I2C se maneja de la misma forma que los esclavos que programamos en la práctica anterior: tiene una dirección y registros que el maestro consulta. Leer el Chip ID antes de iniciar la librería me pareció una buena forma de saber exactamente qué dispositivo está conectado y de evitar errores difíciles de encontrar.</w:t>
      </w:r>
    </w:p>
    <w:p>
      <w:pPr>
        <w:keepNext/>
        <w:spacing w:before="100" w:after="100"/>
      </w:pPr>
      <w:r>
        <w:rPr>
          <w:rFonts w:ascii="Times New Roman" w:hAnsi="Times New Roman" w:eastAsia="Times New Roman"/>
          <w:b/>
          <w:i w:val="0"/>
          <w:sz w:val="27"/>
        </w:rPr>
        <w:t>Javier</w:t>
      </w:r>
    </w:p>
    <w:p>
      <w:pPr>
        <w:spacing w:before="100" w:after="100"/>
        <w:jc w:val="both"/>
      </w:pPr>
      <w:r>
        <w:rPr>
          <w:rFonts w:ascii="Times New Roman" w:hAnsi="Times New Roman" w:eastAsia="Times New Roman"/>
          <w:b w:val="0"/>
          <w:i w:val="0"/>
          <w:sz w:val="24"/>
        </w:rPr>
        <w:t>Aprendí que la altitud que entrega el programa no es una medición directa, sino un cálculo a partir de la presión, y que por eso cambia con el clima y con la presión de referencia que se utilice. También reforcé el uso de millis() para ejecutar tareas con periodos distintos sin que una detenga a la otra.</w:t>
      </w:r>
    </w:p>
    <w:p>
      <w:pPr>
        <w:keepNext/>
        <w:spacing w:before="100" w:after="100"/>
      </w:pPr>
      <w:r>
        <w:rPr>
          <w:rFonts w:ascii="Times New Roman" w:hAnsi="Times New Roman" w:eastAsia="Times New Roman"/>
          <w:b/>
          <w:i w:val="0"/>
          <w:sz w:val="27"/>
        </w:rPr>
        <w:t>Rosa</w:t>
      </w:r>
    </w:p>
    <w:p>
      <w:pPr>
        <w:spacing w:before="100" w:after="100"/>
        <w:jc w:val="both"/>
      </w:pPr>
      <w:r>
        <w:rPr>
          <w:rFonts w:ascii="Times New Roman" w:hAnsi="Times New Roman" w:eastAsia="Times New Roman"/>
          <w:b w:val="0"/>
          <w:i w:val="0"/>
          <w:sz w:val="24"/>
        </w:rPr>
        <w:t>Esta práctica me permitió ver cómo un mismo dato puede presentarse de varias maneras: como texto en el Monitor Serie, en un formato que también puede graficarse, y en la matriz de LEDs de la placa. Además, comprendí la importancia de validar las lecturas y de reintentar la conexión para que el sistema no se quede detenido cuando el sensor falla.</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